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5D40" w14:textId="77777777" w:rsidR="00CA7DDE" w:rsidRDefault="009C6546">
      <w:r>
        <w:rPr>
          <w:noProof/>
        </w:rPr>
        <w:drawing>
          <wp:anchor distT="0" distB="0" distL="114300" distR="114300" simplePos="0" relativeHeight="251658240" behindDoc="1" locked="0" layoutInCell="1" allowOverlap="1" wp14:anchorId="6333C076" wp14:editId="7F68DCE9">
            <wp:simplePos x="0" y="0"/>
            <wp:positionH relativeFrom="column">
              <wp:posOffset>-899795</wp:posOffset>
            </wp:positionH>
            <wp:positionV relativeFrom="paragraph">
              <wp:posOffset>-899795</wp:posOffset>
            </wp:positionV>
            <wp:extent cx="7772400" cy="1098164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791b2-9c1c-416c-9cf9-defcc9e0e40a.png"/>
                    <pic:cNvPicPr/>
                  </pic:nvPicPr>
                  <pic:blipFill>
                    <a:blip r:embed="rId8"/>
                    <a:stretch>
                      <a:fillRect/>
                    </a:stretch>
                  </pic:blipFill>
                  <pic:spPr>
                    <a:xfrm>
                      <a:off x="0" y="0"/>
                      <a:ext cx="7772400" cy="10981648"/>
                    </a:xfrm>
                    <a:prstGeom prst="rect">
                      <a:avLst/>
                    </a:prstGeom>
                  </pic:spPr>
                </pic:pic>
              </a:graphicData>
            </a:graphic>
            <wp14:sizeRelH relativeFrom="margin">
              <wp14:pctWidth>0</wp14:pctWidth>
            </wp14:sizeRelH>
            <wp14:sizeRelV relativeFrom="margin">
              <wp14:pctHeight>0</wp14:pctHeight>
            </wp14:sizeRelV>
          </wp:anchor>
        </w:drawing>
      </w:r>
    </w:p>
    <w:p w14:paraId="04EA24EF" w14:textId="77777777" w:rsidR="00370BF2" w:rsidRDefault="009C6546" w:rsidP="00370BF2">
      <w:pPr>
        <w:pStyle w:val="Titel"/>
        <w:pBdr>
          <w:bottom w:val="single" w:sz="8" w:space="30" w:color="4F81BD" w:themeColor="accent1"/>
        </w:pBdr>
        <w:rPr>
          <w:lang w:val="nl-BE"/>
        </w:rPr>
      </w:pPr>
      <w:r w:rsidRPr="00370BF2">
        <w:rPr>
          <w:lang w:val="nl-BE"/>
        </w:rPr>
        <w:br/>
      </w:r>
    </w:p>
    <w:p w14:paraId="40FD3333" w14:textId="77777777" w:rsidR="00370BF2" w:rsidRDefault="00370BF2" w:rsidP="00370BF2">
      <w:pPr>
        <w:pStyle w:val="Titel"/>
        <w:pBdr>
          <w:bottom w:val="single" w:sz="8" w:space="30" w:color="4F81BD" w:themeColor="accent1"/>
        </w:pBdr>
        <w:rPr>
          <w:lang w:val="nl-BE"/>
        </w:rPr>
      </w:pPr>
    </w:p>
    <w:p w14:paraId="7FD9EBA0" w14:textId="77777777" w:rsidR="00370BF2" w:rsidRDefault="00370BF2" w:rsidP="00370BF2">
      <w:pPr>
        <w:pStyle w:val="Titel"/>
        <w:pBdr>
          <w:bottom w:val="single" w:sz="8" w:space="30" w:color="4F81BD" w:themeColor="accent1"/>
        </w:pBdr>
        <w:rPr>
          <w:lang w:val="nl-BE"/>
        </w:rPr>
      </w:pPr>
    </w:p>
    <w:p w14:paraId="0E6ABB32" w14:textId="77777777" w:rsidR="00370BF2" w:rsidRDefault="00370BF2" w:rsidP="00370BF2">
      <w:pPr>
        <w:pStyle w:val="Titel"/>
        <w:pBdr>
          <w:bottom w:val="single" w:sz="8" w:space="30" w:color="4F81BD" w:themeColor="accent1"/>
        </w:pBdr>
        <w:rPr>
          <w:lang w:val="nl-BE"/>
        </w:rPr>
      </w:pPr>
    </w:p>
    <w:p w14:paraId="16350761" w14:textId="77777777" w:rsidR="00370BF2" w:rsidRDefault="00370BF2" w:rsidP="00370BF2">
      <w:pPr>
        <w:pStyle w:val="Titel"/>
        <w:pBdr>
          <w:bottom w:val="single" w:sz="8" w:space="30" w:color="4F81BD" w:themeColor="accent1"/>
        </w:pBdr>
        <w:rPr>
          <w:lang w:val="nl-BE"/>
        </w:rPr>
      </w:pPr>
    </w:p>
    <w:p w14:paraId="4EC25DA4" w14:textId="77777777" w:rsidR="00370BF2" w:rsidRDefault="00370BF2" w:rsidP="00370BF2">
      <w:pPr>
        <w:pStyle w:val="Titel"/>
        <w:pBdr>
          <w:bottom w:val="single" w:sz="8" w:space="30" w:color="4F81BD" w:themeColor="accent1"/>
        </w:pBdr>
        <w:rPr>
          <w:lang w:val="nl-BE"/>
        </w:rPr>
      </w:pPr>
    </w:p>
    <w:p w14:paraId="409CFC39" w14:textId="77777777" w:rsidR="00370BF2" w:rsidRDefault="00370BF2" w:rsidP="00370BF2">
      <w:pPr>
        <w:pStyle w:val="Titel"/>
        <w:pBdr>
          <w:bottom w:val="single" w:sz="8" w:space="30" w:color="4F81BD" w:themeColor="accent1"/>
        </w:pBdr>
        <w:rPr>
          <w:lang w:val="nl-BE"/>
        </w:rPr>
      </w:pPr>
    </w:p>
    <w:p w14:paraId="40F68019" w14:textId="77777777" w:rsidR="00370BF2" w:rsidRDefault="00370BF2" w:rsidP="00370BF2">
      <w:pPr>
        <w:pStyle w:val="Titel"/>
        <w:pBdr>
          <w:bottom w:val="single" w:sz="8" w:space="30" w:color="4F81BD" w:themeColor="accent1"/>
        </w:pBdr>
        <w:rPr>
          <w:lang w:val="nl-BE"/>
        </w:rPr>
      </w:pPr>
    </w:p>
    <w:p w14:paraId="621D2692" w14:textId="77777777" w:rsidR="00370BF2" w:rsidRDefault="00370BF2" w:rsidP="00370BF2">
      <w:pPr>
        <w:pStyle w:val="Titel"/>
        <w:pBdr>
          <w:bottom w:val="single" w:sz="8" w:space="30" w:color="4F81BD" w:themeColor="accent1"/>
        </w:pBdr>
        <w:rPr>
          <w:lang w:val="nl-BE"/>
        </w:rPr>
      </w:pPr>
    </w:p>
    <w:p w14:paraId="53794D0C" w14:textId="1E38AFCA" w:rsidR="00CA7DDE" w:rsidRPr="00370BF2" w:rsidRDefault="00370BF2" w:rsidP="00370BF2">
      <w:pPr>
        <w:pStyle w:val="Titel"/>
        <w:pBdr>
          <w:bottom w:val="single" w:sz="8" w:space="30" w:color="4F81BD" w:themeColor="accent1"/>
        </w:pBdr>
        <w:jc w:val="right"/>
        <w:rPr>
          <w:b/>
          <w:bCs/>
          <w:color w:val="EE0000"/>
          <w:lang w:val="nl-BE"/>
        </w:rPr>
      </w:pPr>
      <w:r w:rsidRPr="00370BF2">
        <w:rPr>
          <w:b/>
          <w:bCs/>
          <w:color w:val="EE0000"/>
          <w:lang w:val="nl-BE"/>
        </w:rPr>
        <w:t>Cloud computing opdracht</w:t>
      </w:r>
    </w:p>
    <w:p w14:paraId="3BF5B5D3" w14:textId="023BFE63" w:rsidR="00370BF2" w:rsidRPr="00370BF2" w:rsidRDefault="00370BF2" w:rsidP="00370BF2">
      <w:pPr>
        <w:jc w:val="right"/>
        <w:rPr>
          <w:sz w:val="32"/>
          <w:szCs w:val="32"/>
          <w:lang w:val="nl-BE"/>
        </w:rPr>
      </w:pPr>
      <w:r w:rsidRPr="00370BF2">
        <w:rPr>
          <w:sz w:val="32"/>
          <w:szCs w:val="32"/>
          <w:lang w:val="nl-BE"/>
        </w:rPr>
        <w:t>Leerkracht: Leroy M.</w:t>
      </w:r>
    </w:p>
    <w:p w14:paraId="5C4D2329" w14:textId="42919F15" w:rsidR="00370BF2" w:rsidRPr="00370BF2" w:rsidRDefault="00BF3308" w:rsidP="00370BF2">
      <w:pPr>
        <w:jc w:val="right"/>
        <w:rPr>
          <w:sz w:val="32"/>
          <w:szCs w:val="32"/>
          <w:lang w:val="nl-BE"/>
        </w:rPr>
      </w:pPr>
      <w:r w:rsidRPr="00370BF2">
        <w:rPr>
          <w:sz w:val="32"/>
          <w:szCs w:val="32"/>
          <w:lang w:val="nl-BE"/>
        </w:rPr>
        <w:t>Studiegebied</w:t>
      </w:r>
      <w:r w:rsidR="00370BF2" w:rsidRPr="00370BF2">
        <w:rPr>
          <w:sz w:val="32"/>
          <w:szCs w:val="32"/>
          <w:lang w:val="nl-BE"/>
        </w:rPr>
        <w:t xml:space="preserve"> Bio &amp; Technology</w:t>
      </w:r>
    </w:p>
    <w:p w14:paraId="164ACEFD" w14:textId="77777777" w:rsidR="00370BF2" w:rsidRPr="00370BF2" w:rsidRDefault="00370BF2" w:rsidP="00370BF2">
      <w:pPr>
        <w:jc w:val="right"/>
        <w:rPr>
          <w:sz w:val="32"/>
          <w:szCs w:val="32"/>
          <w:lang w:val="nl-BE"/>
        </w:rPr>
      </w:pPr>
      <w:r w:rsidRPr="00370BF2">
        <w:rPr>
          <w:sz w:val="32"/>
          <w:szCs w:val="32"/>
          <w:lang w:val="nl-BE"/>
        </w:rPr>
        <w:t xml:space="preserve"> Bachelor Elektronica-ICT</w:t>
      </w:r>
    </w:p>
    <w:p w14:paraId="1F7E650A" w14:textId="36C0AFEE" w:rsidR="00370BF2" w:rsidRDefault="00BF3308" w:rsidP="00370BF2">
      <w:pPr>
        <w:jc w:val="right"/>
        <w:rPr>
          <w:sz w:val="32"/>
          <w:szCs w:val="32"/>
          <w:lang w:val="nl-BE"/>
        </w:rPr>
      </w:pPr>
      <w:r w:rsidRPr="00370BF2">
        <w:rPr>
          <w:sz w:val="32"/>
          <w:szCs w:val="32"/>
          <w:lang w:val="nl-BE"/>
        </w:rPr>
        <w:t>Academiejaar</w:t>
      </w:r>
      <w:r w:rsidR="00370BF2" w:rsidRPr="00370BF2">
        <w:rPr>
          <w:sz w:val="32"/>
          <w:szCs w:val="32"/>
          <w:lang w:val="nl-BE"/>
        </w:rPr>
        <w:t xml:space="preserve"> 2025-2026</w:t>
      </w:r>
    </w:p>
    <w:p w14:paraId="1E8D5629" w14:textId="77777777" w:rsidR="00370BF2" w:rsidRDefault="00370BF2" w:rsidP="00370BF2">
      <w:pPr>
        <w:jc w:val="right"/>
        <w:rPr>
          <w:sz w:val="32"/>
          <w:szCs w:val="32"/>
          <w:lang w:val="nl-BE"/>
        </w:rPr>
      </w:pPr>
      <w:r>
        <w:rPr>
          <w:sz w:val="32"/>
          <w:szCs w:val="32"/>
          <w:lang w:val="nl-BE"/>
        </w:rPr>
        <w:t xml:space="preserve">Leerlingen: Iben Benooit, </w:t>
      </w:r>
    </w:p>
    <w:p w14:paraId="3BED3285" w14:textId="77777777" w:rsidR="00370BF2" w:rsidRDefault="00370BF2" w:rsidP="00370BF2">
      <w:pPr>
        <w:jc w:val="right"/>
        <w:rPr>
          <w:sz w:val="32"/>
          <w:szCs w:val="32"/>
          <w:lang w:val="nl-BE"/>
        </w:rPr>
      </w:pPr>
      <w:r>
        <w:rPr>
          <w:sz w:val="32"/>
          <w:szCs w:val="32"/>
          <w:lang w:val="nl-BE"/>
        </w:rPr>
        <w:t xml:space="preserve">Yu Qiu en </w:t>
      </w:r>
    </w:p>
    <w:p w14:paraId="10069493" w14:textId="2F2F12B3" w:rsidR="00CA7DDE" w:rsidRPr="00370BF2" w:rsidRDefault="00370BF2" w:rsidP="00370BF2">
      <w:pPr>
        <w:jc w:val="right"/>
        <w:rPr>
          <w:sz w:val="32"/>
          <w:szCs w:val="32"/>
          <w:lang w:val="nl-BE"/>
        </w:rPr>
      </w:pPr>
      <w:r>
        <w:rPr>
          <w:sz w:val="32"/>
          <w:szCs w:val="32"/>
          <w:lang w:val="nl-BE"/>
        </w:rPr>
        <w:t>Senna Masselus</w:t>
      </w:r>
      <w:r w:rsidRPr="00370BF2">
        <w:rPr>
          <w:lang w:val="nl-BE"/>
        </w:rPr>
        <w:br w:type="page"/>
      </w:r>
    </w:p>
    <w:p w14:paraId="677E9368" w14:textId="77777777" w:rsidR="00CA7DDE" w:rsidRPr="00370BF2" w:rsidRDefault="00CA7DDE">
      <w:pPr>
        <w:rPr>
          <w:lang w:val="nl-BE"/>
        </w:rPr>
      </w:pPr>
    </w:p>
    <w:p w14:paraId="7DE9EBF9" w14:textId="77777777" w:rsidR="00CA7DDE" w:rsidRPr="00370BF2" w:rsidRDefault="009C6546" w:rsidP="00370BF2">
      <w:pPr>
        <w:pStyle w:val="Kop1"/>
        <w:rPr>
          <w:lang w:val="nl-BE"/>
        </w:rPr>
      </w:pPr>
      <w:bookmarkStart w:id="0" w:name="_Toc214887679"/>
      <w:r w:rsidRPr="00370BF2">
        <w:rPr>
          <w:lang w:val="nl-BE"/>
        </w:rPr>
        <w:t>TECHNISCHE DOCUMENTATIE</w:t>
      </w:r>
      <w:bookmarkEnd w:id="0"/>
    </w:p>
    <w:p w14:paraId="120E9E94" w14:textId="77777777" w:rsidR="00CA7DDE" w:rsidRPr="00370BF2" w:rsidRDefault="009C6546">
      <w:pPr>
        <w:rPr>
          <w:lang w:val="nl-BE"/>
        </w:rPr>
      </w:pPr>
      <w:r w:rsidRPr="00370BF2">
        <w:rPr>
          <w:lang w:val="nl-BE"/>
        </w:rPr>
        <w:t>Smart Sensor Gateway</w:t>
      </w:r>
    </w:p>
    <w:sdt>
      <w:sdtPr>
        <w:rPr>
          <w:rFonts w:asciiTheme="minorHAnsi" w:eastAsiaTheme="minorEastAsia" w:hAnsiTheme="minorHAnsi" w:cstheme="minorBidi"/>
          <w:b w:val="0"/>
          <w:bCs w:val="0"/>
          <w:sz w:val="22"/>
          <w:szCs w:val="22"/>
          <w:lang w:val="nl-NL"/>
        </w:rPr>
        <w:id w:val="-2079501492"/>
        <w:docPartObj>
          <w:docPartGallery w:val="Table of Contents"/>
          <w:docPartUnique/>
        </w:docPartObj>
      </w:sdtPr>
      <w:sdtEndPr/>
      <w:sdtContent>
        <w:p w14:paraId="78F6D161" w14:textId="35B0284F" w:rsidR="00370BF2" w:rsidRDefault="00370BF2">
          <w:pPr>
            <w:pStyle w:val="Kopvaninhoudsopgave"/>
          </w:pPr>
          <w:r>
            <w:rPr>
              <w:lang w:val="nl-NL"/>
            </w:rPr>
            <w:t>Inhoudsopgave</w:t>
          </w:r>
        </w:p>
        <w:p w14:paraId="5005002C" w14:textId="70E9133C" w:rsidR="00463FEE" w:rsidRDefault="00370BF2">
          <w:pPr>
            <w:pStyle w:val="Inhopg1"/>
            <w:tabs>
              <w:tab w:val="right" w:leader="dot" w:pos="9396"/>
            </w:tabs>
            <w:rPr>
              <w:noProof/>
              <w:kern w:val="2"/>
              <w:sz w:val="24"/>
              <w:szCs w:val="24"/>
              <w:lang w:val="nl-BE" w:eastAsia="nl-BE"/>
              <w14:ligatures w14:val="standardContextual"/>
            </w:rPr>
          </w:pPr>
          <w:r>
            <w:fldChar w:fldCharType="begin"/>
          </w:r>
          <w:r>
            <w:instrText xml:space="preserve"> TOC \o "1-3" \h \z \u </w:instrText>
          </w:r>
          <w:r>
            <w:fldChar w:fldCharType="separate"/>
          </w:r>
          <w:hyperlink w:anchor="_Toc214887679" w:history="1">
            <w:r w:rsidR="00463FEE" w:rsidRPr="00CE18E8">
              <w:rPr>
                <w:rStyle w:val="Hyperlink"/>
                <w:noProof/>
                <w:lang w:val="nl-BE"/>
              </w:rPr>
              <w:t>TECHNISCHE DOCUMENTATIE</w:t>
            </w:r>
            <w:r w:rsidR="00463FEE">
              <w:rPr>
                <w:noProof/>
                <w:webHidden/>
              </w:rPr>
              <w:tab/>
            </w:r>
            <w:r w:rsidR="00463FEE">
              <w:rPr>
                <w:noProof/>
                <w:webHidden/>
              </w:rPr>
              <w:fldChar w:fldCharType="begin"/>
            </w:r>
            <w:r w:rsidR="00463FEE">
              <w:rPr>
                <w:noProof/>
                <w:webHidden/>
              </w:rPr>
              <w:instrText xml:space="preserve"> PAGEREF _Toc214887679 \h </w:instrText>
            </w:r>
            <w:r w:rsidR="00463FEE">
              <w:rPr>
                <w:noProof/>
                <w:webHidden/>
              </w:rPr>
            </w:r>
            <w:r w:rsidR="00463FEE">
              <w:rPr>
                <w:noProof/>
                <w:webHidden/>
              </w:rPr>
              <w:fldChar w:fldCharType="separate"/>
            </w:r>
            <w:r w:rsidR="00463FEE">
              <w:rPr>
                <w:noProof/>
                <w:webHidden/>
              </w:rPr>
              <w:t>2</w:t>
            </w:r>
            <w:r w:rsidR="00463FEE">
              <w:rPr>
                <w:noProof/>
                <w:webHidden/>
              </w:rPr>
              <w:fldChar w:fldCharType="end"/>
            </w:r>
          </w:hyperlink>
        </w:p>
        <w:p w14:paraId="6AE483CE" w14:textId="1AEAB82A" w:rsidR="00463FEE" w:rsidRDefault="00463FEE">
          <w:pPr>
            <w:pStyle w:val="Inhopg2"/>
            <w:tabs>
              <w:tab w:val="right" w:leader="dot" w:pos="9396"/>
            </w:tabs>
            <w:rPr>
              <w:noProof/>
              <w:kern w:val="2"/>
              <w:sz w:val="24"/>
              <w:szCs w:val="24"/>
              <w:lang w:val="nl-BE" w:eastAsia="nl-BE"/>
              <w14:ligatures w14:val="standardContextual"/>
            </w:rPr>
          </w:pPr>
          <w:hyperlink w:anchor="_Toc214887680" w:history="1">
            <w:r w:rsidRPr="00CE18E8">
              <w:rPr>
                <w:rStyle w:val="Hyperlink"/>
                <w:noProof/>
                <w:lang w:val="nl-BE"/>
              </w:rPr>
              <w:t>1. Overzicht</w:t>
            </w:r>
            <w:r>
              <w:rPr>
                <w:noProof/>
                <w:webHidden/>
              </w:rPr>
              <w:tab/>
            </w:r>
            <w:r>
              <w:rPr>
                <w:noProof/>
                <w:webHidden/>
              </w:rPr>
              <w:fldChar w:fldCharType="begin"/>
            </w:r>
            <w:r>
              <w:rPr>
                <w:noProof/>
                <w:webHidden/>
              </w:rPr>
              <w:instrText xml:space="preserve"> PAGEREF _Toc214887680 \h </w:instrText>
            </w:r>
            <w:r>
              <w:rPr>
                <w:noProof/>
                <w:webHidden/>
              </w:rPr>
            </w:r>
            <w:r>
              <w:rPr>
                <w:noProof/>
                <w:webHidden/>
              </w:rPr>
              <w:fldChar w:fldCharType="separate"/>
            </w:r>
            <w:r>
              <w:rPr>
                <w:noProof/>
                <w:webHidden/>
              </w:rPr>
              <w:t>3</w:t>
            </w:r>
            <w:r>
              <w:rPr>
                <w:noProof/>
                <w:webHidden/>
              </w:rPr>
              <w:fldChar w:fldCharType="end"/>
            </w:r>
          </w:hyperlink>
        </w:p>
        <w:p w14:paraId="5BA15E49" w14:textId="7755D6EC" w:rsidR="00463FEE" w:rsidRDefault="00463FEE">
          <w:pPr>
            <w:pStyle w:val="Inhopg2"/>
            <w:tabs>
              <w:tab w:val="right" w:leader="dot" w:pos="9396"/>
            </w:tabs>
            <w:rPr>
              <w:noProof/>
              <w:kern w:val="2"/>
              <w:sz w:val="24"/>
              <w:szCs w:val="24"/>
              <w:lang w:val="nl-BE" w:eastAsia="nl-BE"/>
              <w14:ligatures w14:val="standardContextual"/>
            </w:rPr>
          </w:pPr>
          <w:hyperlink w:anchor="_Toc214887681" w:history="1">
            <w:r w:rsidRPr="00CE18E8">
              <w:rPr>
                <w:rStyle w:val="Hyperlink"/>
                <w:noProof/>
                <w:lang w:val="nl-BE"/>
              </w:rPr>
              <w:t>2. Architectuur</w:t>
            </w:r>
            <w:r>
              <w:rPr>
                <w:noProof/>
                <w:webHidden/>
              </w:rPr>
              <w:tab/>
            </w:r>
            <w:r>
              <w:rPr>
                <w:noProof/>
                <w:webHidden/>
              </w:rPr>
              <w:fldChar w:fldCharType="begin"/>
            </w:r>
            <w:r>
              <w:rPr>
                <w:noProof/>
                <w:webHidden/>
              </w:rPr>
              <w:instrText xml:space="preserve"> PAGEREF _Toc214887681 \h </w:instrText>
            </w:r>
            <w:r>
              <w:rPr>
                <w:noProof/>
                <w:webHidden/>
              </w:rPr>
            </w:r>
            <w:r>
              <w:rPr>
                <w:noProof/>
                <w:webHidden/>
              </w:rPr>
              <w:fldChar w:fldCharType="separate"/>
            </w:r>
            <w:r>
              <w:rPr>
                <w:noProof/>
                <w:webHidden/>
              </w:rPr>
              <w:t>3</w:t>
            </w:r>
            <w:r>
              <w:rPr>
                <w:noProof/>
                <w:webHidden/>
              </w:rPr>
              <w:fldChar w:fldCharType="end"/>
            </w:r>
          </w:hyperlink>
        </w:p>
        <w:p w14:paraId="58AAF873" w14:textId="63CB852E" w:rsidR="00463FEE" w:rsidRDefault="00463FEE">
          <w:pPr>
            <w:pStyle w:val="Inhopg2"/>
            <w:tabs>
              <w:tab w:val="right" w:leader="dot" w:pos="9396"/>
            </w:tabs>
            <w:rPr>
              <w:noProof/>
              <w:kern w:val="2"/>
              <w:sz w:val="24"/>
              <w:szCs w:val="24"/>
              <w:lang w:val="nl-BE" w:eastAsia="nl-BE"/>
              <w14:ligatures w14:val="standardContextual"/>
            </w:rPr>
          </w:pPr>
          <w:hyperlink w:anchor="_Toc214887682" w:history="1">
            <w:r w:rsidRPr="00CE18E8">
              <w:rPr>
                <w:rStyle w:val="Hyperlink"/>
                <w:noProof/>
                <w:lang w:val="nl-BE"/>
              </w:rPr>
              <w:t>3. Installatie op Windows</w:t>
            </w:r>
            <w:r>
              <w:rPr>
                <w:noProof/>
                <w:webHidden/>
              </w:rPr>
              <w:tab/>
            </w:r>
            <w:r>
              <w:rPr>
                <w:noProof/>
                <w:webHidden/>
              </w:rPr>
              <w:fldChar w:fldCharType="begin"/>
            </w:r>
            <w:r>
              <w:rPr>
                <w:noProof/>
                <w:webHidden/>
              </w:rPr>
              <w:instrText xml:space="preserve"> PAGEREF _Toc214887682 \h </w:instrText>
            </w:r>
            <w:r>
              <w:rPr>
                <w:noProof/>
                <w:webHidden/>
              </w:rPr>
            </w:r>
            <w:r>
              <w:rPr>
                <w:noProof/>
                <w:webHidden/>
              </w:rPr>
              <w:fldChar w:fldCharType="separate"/>
            </w:r>
            <w:r>
              <w:rPr>
                <w:noProof/>
                <w:webHidden/>
              </w:rPr>
              <w:t>4</w:t>
            </w:r>
            <w:r>
              <w:rPr>
                <w:noProof/>
                <w:webHidden/>
              </w:rPr>
              <w:fldChar w:fldCharType="end"/>
            </w:r>
          </w:hyperlink>
        </w:p>
        <w:p w14:paraId="320A3D21" w14:textId="36CC0267" w:rsidR="00463FEE" w:rsidRDefault="00463FEE">
          <w:pPr>
            <w:pStyle w:val="Inhopg2"/>
            <w:tabs>
              <w:tab w:val="right" w:leader="dot" w:pos="9396"/>
            </w:tabs>
            <w:rPr>
              <w:noProof/>
              <w:kern w:val="2"/>
              <w:sz w:val="24"/>
              <w:szCs w:val="24"/>
              <w:lang w:val="nl-BE" w:eastAsia="nl-BE"/>
              <w14:ligatures w14:val="standardContextual"/>
            </w:rPr>
          </w:pPr>
          <w:hyperlink w:anchor="_Toc214887683" w:history="1">
            <w:r w:rsidRPr="00CE18E8">
              <w:rPr>
                <w:rStyle w:val="Hyperlink"/>
                <w:noProof/>
                <w:lang w:val="nl-BE"/>
              </w:rPr>
              <w:t>4. Containers en werking</w:t>
            </w:r>
            <w:r>
              <w:rPr>
                <w:noProof/>
                <w:webHidden/>
              </w:rPr>
              <w:tab/>
            </w:r>
            <w:r>
              <w:rPr>
                <w:noProof/>
                <w:webHidden/>
              </w:rPr>
              <w:fldChar w:fldCharType="begin"/>
            </w:r>
            <w:r>
              <w:rPr>
                <w:noProof/>
                <w:webHidden/>
              </w:rPr>
              <w:instrText xml:space="preserve"> PAGEREF _Toc214887683 \h </w:instrText>
            </w:r>
            <w:r>
              <w:rPr>
                <w:noProof/>
                <w:webHidden/>
              </w:rPr>
            </w:r>
            <w:r>
              <w:rPr>
                <w:noProof/>
                <w:webHidden/>
              </w:rPr>
              <w:fldChar w:fldCharType="separate"/>
            </w:r>
            <w:r>
              <w:rPr>
                <w:noProof/>
                <w:webHidden/>
              </w:rPr>
              <w:t>4</w:t>
            </w:r>
            <w:r>
              <w:rPr>
                <w:noProof/>
                <w:webHidden/>
              </w:rPr>
              <w:fldChar w:fldCharType="end"/>
            </w:r>
          </w:hyperlink>
        </w:p>
        <w:p w14:paraId="4DD7DD4D" w14:textId="495C26D4" w:rsidR="00463FEE" w:rsidRDefault="00463FEE">
          <w:pPr>
            <w:pStyle w:val="Inhopg2"/>
            <w:tabs>
              <w:tab w:val="right" w:leader="dot" w:pos="9396"/>
            </w:tabs>
            <w:rPr>
              <w:noProof/>
              <w:kern w:val="2"/>
              <w:sz w:val="24"/>
              <w:szCs w:val="24"/>
              <w:lang w:val="nl-BE" w:eastAsia="nl-BE"/>
              <w14:ligatures w14:val="standardContextual"/>
            </w:rPr>
          </w:pPr>
          <w:hyperlink w:anchor="_Toc214887684" w:history="1">
            <w:r w:rsidRPr="00CE18E8">
              <w:rPr>
                <w:rStyle w:val="Hyperlink"/>
                <w:noProof/>
              </w:rPr>
              <w:t>5. MQTT</w:t>
            </w:r>
            <w:r>
              <w:rPr>
                <w:noProof/>
                <w:webHidden/>
              </w:rPr>
              <w:tab/>
            </w:r>
            <w:r>
              <w:rPr>
                <w:noProof/>
                <w:webHidden/>
              </w:rPr>
              <w:fldChar w:fldCharType="begin"/>
            </w:r>
            <w:r>
              <w:rPr>
                <w:noProof/>
                <w:webHidden/>
              </w:rPr>
              <w:instrText xml:space="preserve"> PAGEREF _Toc214887684 \h </w:instrText>
            </w:r>
            <w:r>
              <w:rPr>
                <w:noProof/>
                <w:webHidden/>
              </w:rPr>
            </w:r>
            <w:r>
              <w:rPr>
                <w:noProof/>
                <w:webHidden/>
              </w:rPr>
              <w:fldChar w:fldCharType="separate"/>
            </w:r>
            <w:r>
              <w:rPr>
                <w:noProof/>
                <w:webHidden/>
              </w:rPr>
              <w:t>5</w:t>
            </w:r>
            <w:r>
              <w:rPr>
                <w:noProof/>
                <w:webHidden/>
              </w:rPr>
              <w:fldChar w:fldCharType="end"/>
            </w:r>
          </w:hyperlink>
        </w:p>
        <w:p w14:paraId="6D51A34B" w14:textId="1621F504" w:rsidR="00463FEE" w:rsidRDefault="00463FEE">
          <w:pPr>
            <w:pStyle w:val="Inhopg2"/>
            <w:tabs>
              <w:tab w:val="right" w:leader="dot" w:pos="9396"/>
            </w:tabs>
            <w:rPr>
              <w:noProof/>
              <w:kern w:val="2"/>
              <w:sz w:val="24"/>
              <w:szCs w:val="24"/>
              <w:lang w:val="nl-BE" w:eastAsia="nl-BE"/>
              <w14:ligatures w14:val="standardContextual"/>
            </w:rPr>
          </w:pPr>
          <w:hyperlink w:anchor="_Toc214887685" w:history="1">
            <w:r w:rsidRPr="00CE18E8">
              <w:rPr>
                <w:rStyle w:val="Hyperlink"/>
                <w:noProof/>
              </w:rPr>
              <w:t>6. Node-RED</w:t>
            </w:r>
            <w:r>
              <w:rPr>
                <w:noProof/>
                <w:webHidden/>
              </w:rPr>
              <w:tab/>
            </w:r>
            <w:r>
              <w:rPr>
                <w:noProof/>
                <w:webHidden/>
              </w:rPr>
              <w:fldChar w:fldCharType="begin"/>
            </w:r>
            <w:r>
              <w:rPr>
                <w:noProof/>
                <w:webHidden/>
              </w:rPr>
              <w:instrText xml:space="preserve"> PAGEREF _Toc214887685 \h </w:instrText>
            </w:r>
            <w:r>
              <w:rPr>
                <w:noProof/>
                <w:webHidden/>
              </w:rPr>
            </w:r>
            <w:r>
              <w:rPr>
                <w:noProof/>
                <w:webHidden/>
              </w:rPr>
              <w:fldChar w:fldCharType="separate"/>
            </w:r>
            <w:r>
              <w:rPr>
                <w:noProof/>
                <w:webHidden/>
              </w:rPr>
              <w:t>5</w:t>
            </w:r>
            <w:r>
              <w:rPr>
                <w:noProof/>
                <w:webHidden/>
              </w:rPr>
              <w:fldChar w:fldCharType="end"/>
            </w:r>
          </w:hyperlink>
        </w:p>
        <w:p w14:paraId="6FF269A8" w14:textId="28BD13C5" w:rsidR="00463FEE" w:rsidRDefault="00463FEE">
          <w:pPr>
            <w:pStyle w:val="Inhopg2"/>
            <w:tabs>
              <w:tab w:val="right" w:leader="dot" w:pos="9396"/>
            </w:tabs>
            <w:rPr>
              <w:noProof/>
              <w:kern w:val="2"/>
              <w:sz w:val="24"/>
              <w:szCs w:val="24"/>
              <w:lang w:val="nl-BE" w:eastAsia="nl-BE"/>
              <w14:ligatures w14:val="standardContextual"/>
            </w:rPr>
          </w:pPr>
          <w:hyperlink w:anchor="_Toc214887686" w:history="1">
            <w:r w:rsidRPr="00CE18E8">
              <w:rPr>
                <w:rStyle w:val="Hyperlink"/>
                <w:noProof/>
              </w:rPr>
              <w:t>7. InfluxDB</w:t>
            </w:r>
            <w:r>
              <w:rPr>
                <w:noProof/>
                <w:webHidden/>
              </w:rPr>
              <w:tab/>
            </w:r>
            <w:r>
              <w:rPr>
                <w:noProof/>
                <w:webHidden/>
              </w:rPr>
              <w:fldChar w:fldCharType="begin"/>
            </w:r>
            <w:r>
              <w:rPr>
                <w:noProof/>
                <w:webHidden/>
              </w:rPr>
              <w:instrText xml:space="preserve"> PAGEREF _Toc214887686 \h </w:instrText>
            </w:r>
            <w:r>
              <w:rPr>
                <w:noProof/>
                <w:webHidden/>
              </w:rPr>
            </w:r>
            <w:r>
              <w:rPr>
                <w:noProof/>
                <w:webHidden/>
              </w:rPr>
              <w:fldChar w:fldCharType="separate"/>
            </w:r>
            <w:r>
              <w:rPr>
                <w:noProof/>
                <w:webHidden/>
              </w:rPr>
              <w:t>6</w:t>
            </w:r>
            <w:r>
              <w:rPr>
                <w:noProof/>
                <w:webHidden/>
              </w:rPr>
              <w:fldChar w:fldCharType="end"/>
            </w:r>
          </w:hyperlink>
        </w:p>
        <w:p w14:paraId="41CC4426" w14:textId="7FE8858F" w:rsidR="00463FEE" w:rsidRDefault="00463FEE">
          <w:pPr>
            <w:pStyle w:val="Inhopg2"/>
            <w:tabs>
              <w:tab w:val="right" w:leader="dot" w:pos="9396"/>
            </w:tabs>
            <w:rPr>
              <w:noProof/>
              <w:kern w:val="2"/>
              <w:sz w:val="24"/>
              <w:szCs w:val="24"/>
              <w:lang w:val="nl-BE" w:eastAsia="nl-BE"/>
              <w14:ligatures w14:val="standardContextual"/>
            </w:rPr>
          </w:pPr>
          <w:hyperlink w:anchor="_Toc214887687" w:history="1">
            <w:r w:rsidRPr="00CE18E8">
              <w:rPr>
                <w:rStyle w:val="Hyperlink"/>
                <w:noProof/>
                <w:lang w:val="nl-BE"/>
              </w:rPr>
              <w:t>8. Dashboard</w:t>
            </w:r>
            <w:r>
              <w:rPr>
                <w:noProof/>
                <w:webHidden/>
              </w:rPr>
              <w:tab/>
            </w:r>
            <w:r>
              <w:rPr>
                <w:noProof/>
                <w:webHidden/>
              </w:rPr>
              <w:fldChar w:fldCharType="begin"/>
            </w:r>
            <w:r>
              <w:rPr>
                <w:noProof/>
                <w:webHidden/>
              </w:rPr>
              <w:instrText xml:space="preserve"> PAGEREF _Toc214887687 \h </w:instrText>
            </w:r>
            <w:r>
              <w:rPr>
                <w:noProof/>
                <w:webHidden/>
              </w:rPr>
            </w:r>
            <w:r>
              <w:rPr>
                <w:noProof/>
                <w:webHidden/>
              </w:rPr>
              <w:fldChar w:fldCharType="separate"/>
            </w:r>
            <w:r>
              <w:rPr>
                <w:noProof/>
                <w:webHidden/>
              </w:rPr>
              <w:t>7</w:t>
            </w:r>
            <w:r>
              <w:rPr>
                <w:noProof/>
                <w:webHidden/>
              </w:rPr>
              <w:fldChar w:fldCharType="end"/>
            </w:r>
          </w:hyperlink>
        </w:p>
        <w:p w14:paraId="545F31DB" w14:textId="65651004" w:rsidR="00463FEE" w:rsidRDefault="00463FEE">
          <w:pPr>
            <w:pStyle w:val="Inhopg2"/>
            <w:tabs>
              <w:tab w:val="right" w:leader="dot" w:pos="9396"/>
            </w:tabs>
            <w:rPr>
              <w:noProof/>
              <w:kern w:val="2"/>
              <w:sz w:val="24"/>
              <w:szCs w:val="24"/>
              <w:lang w:val="nl-BE" w:eastAsia="nl-BE"/>
              <w14:ligatures w14:val="standardContextual"/>
            </w:rPr>
          </w:pPr>
          <w:hyperlink w:anchor="_Toc214887688" w:history="1">
            <w:r w:rsidRPr="00CE18E8">
              <w:rPr>
                <w:rStyle w:val="Hyperlink"/>
                <w:noProof/>
                <w:lang w:val="nl-BE"/>
              </w:rPr>
              <w:t>9. Portainer</w:t>
            </w:r>
            <w:r>
              <w:rPr>
                <w:noProof/>
                <w:webHidden/>
              </w:rPr>
              <w:tab/>
            </w:r>
            <w:r>
              <w:rPr>
                <w:noProof/>
                <w:webHidden/>
              </w:rPr>
              <w:fldChar w:fldCharType="begin"/>
            </w:r>
            <w:r>
              <w:rPr>
                <w:noProof/>
                <w:webHidden/>
              </w:rPr>
              <w:instrText xml:space="preserve"> PAGEREF _Toc214887688 \h </w:instrText>
            </w:r>
            <w:r>
              <w:rPr>
                <w:noProof/>
                <w:webHidden/>
              </w:rPr>
            </w:r>
            <w:r>
              <w:rPr>
                <w:noProof/>
                <w:webHidden/>
              </w:rPr>
              <w:fldChar w:fldCharType="separate"/>
            </w:r>
            <w:r>
              <w:rPr>
                <w:noProof/>
                <w:webHidden/>
              </w:rPr>
              <w:t>7</w:t>
            </w:r>
            <w:r>
              <w:rPr>
                <w:noProof/>
                <w:webHidden/>
              </w:rPr>
              <w:fldChar w:fldCharType="end"/>
            </w:r>
          </w:hyperlink>
        </w:p>
        <w:p w14:paraId="63088668" w14:textId="1B835464" w:rsidR="00463FEE" w:rsidRDefault="00463FEE">
          <w:pPr>
            <w:pStyle w:val="Inhopg2"/>
            <w:tabs>
              <w:tab w:val="right" w:leader="dot" w:pos="9396"/>
            </w:tabs>
            <w:rPr>
              <w:noProof/>
              <w:kern w:val="2"/>
              <w:sz w:val="24"/>
              <w:szCs w:val="24"/>
              <w:lang w:val="nl-BE" w:eastAsia="nl-BE"/>
              <w14:ligatures w14:val="standardContextual"/>
            </w:rPr>
          </w:pPr>
          <w:hyperlink w:anchor="_Toc214887689" w:history="1">
            <w:r w:rsidRPr="00CE18E8">
              <w:rPr>
                <w:rStyle w:val="Hyperlink"/>
                <w:noProof/>
              </w:rPr>
              <w:t>10. Docker-Compose</w:t>
            </w:r>
            <w:r>
              <w:rPr>
                <w:noProof/>
                <w:webHidden/>
              </w:rPr>
              <w:tab/>
            </w:r>
            <w:r>
              <w:rPr>
                <w:noProof/>
                <w:webHidden/>
              </w:rPr>
              <w:fldChar w:fldCharType="begin"/>
            </w:r>
            <w:r>
              <w:rPr>
                <w:noProof/>
                <w:webHidden/>
              </w:rPr>
              <w:instrText xml:space="preserve"> PAGEREF _Toc214887689 \h </w:instrText>
            </w:r>
            <w:r>
              <w:rPr>
                <w:noProof/>
                <w:webHidden/>
              </w:rPr>
            </w:r>
            <w:r>
              <w:rPr>
                <w:noProof/>
                <w:webHidden/>
              </w:rPr>
              <w:fldChar w:fldCharType="separate"/>
            </w:r>
            <w:r>
              <w:rPr>
                <w:noProof/>
                <w:webHidden/>
              </w:rPr>
              <w:t>8</w:t>
            </w:r>
            <w:r>
              <w:rPr>
                <w:noProof/>
                <w:webHidden/>
              </w:rPr>
              <w:fldChar w:fldCharType="end"/>
            </w:r>
          </w:hyperlink>
        </w:p>
        <w:p w14:paraId="59193A8B" w14:textId="4A750198" w:rsidR="00463FEE" w:rsidRDefault="00463FEE">
          <w:pPr>
            <w:pStyle w:val="Inhopg2"/>
            <w:tabs>
              <w:tab w:val="right" w:leader="dot" w:pos="9396"/>
            </w:tabs>
            <w:rPr>
              <w:noProof/>
              <w:kern w:val="2"/>
              <w:sz w:val="24"/>
              <w:szCs w:val="24"/>
              <w:lang w:val="nl-BE" w:eastAsia="nl-BE"/>
              <w14:ligatures w14:val="standardContextual"/>
            </w:rPr>
          </w:pPr>
          <w:hyperlink w:anchor="_Toc214887690" w:history="1">
            <w:r w:rsidRPr="00CE18E8">
              <w:rPr>
                <w:rStyle w:val="Hyperlink"/>
                <w:noProof/>
              </w:rPr>
              <w:t>11. CI/CD</w:t>
            </w:r>
            <w:r>
              <w:rPr>
                <w:noProof/>
                <w:webHidden/>
              </w:rPr>
              <w:tab/>
            </w:r>
            <w:r>
              <w:rPr>
                <w:noProof/>
                <w:webHidden/>
              </w:rPr>
              <w:fldChar w:fldCharType="begin"/>
            </w:r>
            <w:r>
              <w:rPr>
                <w:noProof/>
                <w:webHidden/>
              </w:rPr>
              <w:instrText xml:space="preserve"> PAGEREF _Toc214887690 \h </w:instrText>
            </w:r>
            <w:r>
              <w:rPr>
                <w:noProof/>
                <w:webHidden/>
              </w:rPr>
            </w:r>
            <w:r>
              <w:rPr>
                <w:noProof/>
                <w:webHidden/>
              </w:rPr>
              <w:fldChar w:fldCharType="separate"/>
            </w:r>
            <w:r>
              <w:rPr>
                <w:noProof/>
                <w:webHidden/>
              </w:rPr>
              <w:t>11</w:t>
            </w:r>
            <w:r>
              <w:rPr>
                <w:noProof/>
                <w:webHidden/>
              </w:rPr>
              <w:fldChar w:fldCharType="end"/>
            </w:r>
          </w:hyperlink>
        </w:p>
        <w:p w14:paraId="37E7BC84" w14:textId="599DBECE" w:rsidR="00463FEE" w:rsidRDefault="00463FEE">
          <w:pPr>
            <w:pStyle w:val="Inhopg2"/>
            <w:tabs>
              <w:tab w:val="right" w:leader="dot" w:pos="9396"/>
            </w:tabs>
            <w:rPr>
              <w:noProof/>
              <w:kern w:val="2"/>
              <w:sz w:val="24"/>
              <w:szCs w:val="24"/>
              <w:lang w:val="nl-BE" w:eastAsia="nl-BE"/>
              <w14:ligatures w14:val="standardContextual"/>
            </w:rPr>
          </w:pPr>
          <w:hyperlink w:anchor="_Toc214887691" w:history="1">
            <w:r w:rsidRPr="00CE18E8">
              <w:rPr>
                <w:rStyle w:val="Hyperlink"/>
                <w:noProof/>
                <w:lang w:val="nl-BE"/>
              </w:rPr>
              <w:t>12. Probleem bij ons: InfluxDB inlezen</w:t>
            </w:r>
            <w:r>
              <w:rPr>
                <w:noProof/>
                <w:webHidden/>
              </w:rPr>
              <w:tab/>
            </w:r>
            <w:r>
              <w:rPr>
                <w:noProof/>
                <w:webHidden/>
              </w:rPr>
              <w:fldChar w:fldCharType="begin"/>
            </w:r>
            <w:r>
              <w:rPr>
                <w:noProof/>
                <w:webHidden/>
              </w:rPr>
              <w:instrText xml:space="preserve"> PAGEREF _Toc214887691 \h </w:instrText>
            </w:r>
            <w:r>
              <w:rPr>
                <w:noProof/>
                <w:webHidden/>
              </w:rPr>
            </w:r>
            <w:r>
              <w:rPr>
                <w:noProof/>
                <w:webHidden/>
              </w:rPr>
              <w:fldChar w:fldCharType="separate"/>
            </w:r>
            <w:r>
              <w:rPr>
                <w:noProof/>
                <w:webHidden/>
              </w:rPr>
              <w:t>11</w:t>
            </w:r>
            <w:r>
              <w:rPr>
                <w:noProof/>
                <w:webHidden/>
              </w:rPr>
              <w:fldChar w:fldCharType="end"/>
            </w:r>
          </w:hyperlink>
        </w:p>
        <w:p w14:paraId="5037DB82" w14:textId="1007D004" w:rsidR="00463FEE" w:rsidRDefault="00463FEE">
          <w:pPr>
            <w:pStyle w:val="Inhopg2"/>
            <w:tabs>
              <w:tab w:val="right" w:leader="dot" w:pos="9396"/>
            </w:tabs>
            <w:rPr>
              <w:noProof/>
              <w:kern w:val="2"/>
              <w:sz w:val="24"/>
              <w:szCs w:val="24"/>
              <w:lang w:val="nl-BE" w:eastAsia="nl-BE"/>
              <w14:ligatures w14:val="standardContextual"/>
            </w:rPr>
          </w:pPr>
          <w:hyperlink w:anchor="_Toc214887692" w:history="1">
            <w:r w:rsidRPr="00CE18E8">
              <w:rPr>
                <w:rStyle w:val="Hyperlink"/>
                <w:noProof/>
                <w:lang w:val="nl-BE"/>
              </w:rPr>
              <w:t>13. Hoe de gebruiker opent</w:t>
            </w:r>
            <w:r>
              <w:rPr>
                <w:noProof/>
                <w:webHidden/>
              </w:rPr>
              <w:tab/>
            </w:r>
            <w:r>
              <w:rPr>
                <w:noProof/>
                <w:webHidden/>
              </w:rPr>
              <w:fldChar w:fldCharType="begin"/>
            </w:r>
            <w:r>
              <w:rPr>
                <w:noProof/>
                <w:webHidden/>
              </w:rPr>
              <w:instrText xml:space="preserve"> PAGEREF _Toc214887692 \h </w:instrText>
            </w:r>
            <w:r>
              <w:rPr>
                <w:noProof/>
                <w:webHidden/>
              </w:rPr>
            </w:r>
            <w:r>
              <w:rPr>
                <w:noProof/>
                <w:webHidden/>
              </w:rPr>
              <w:fldChar w:fldCharType="separate"/>
            </w:r>
            <w:r>
              <w:rPr>
                <w:noProof/>
                <w:webHidden/>
              </w:rPr>
              <w:t>12</w:t>
            </w:r>
            <w:r>
              <w:rPr>
                <w:noProof/>
                <w:webHidden/>
              </w:rPr>
              <w:fldChar w:fldCharType="end"/>
            </w:r>
          </w:hyperlink>
        </w:p>
        <w:p w14:paraId="09ECF5FA" w14:textId="75274F4D" w:rsidR="00463FEE" w:rsidRDefault="00463FEE">
          <w:pPr>
            <w:pStyle w:val="Inhopg2"/>
            <w:tabs>
              <w:tab w:val="right" w:leader="dot" w:pos="9396"/>
            </w:tabs>
            <w:rPr>
              <w:noProof/>
              <w:kern w:val="2"/>
              <w:sz w:val="24"/>
              <w:szCs w:val="24"/>
              <w:lang w:val="nl-BE" w:eastAsia="nl-BE"/>
              <w14:ligatures w14:val="standardContextual"/>
            </w:rPr>
          </w:pPr>
          <w:hyperlink w:anchor="_Toc214887693" w:history="1">
            <w:r w:rsidRPr="00CE18E8">
              <w:rPr>
                <w:rStyle w:val="Hyperlink"/>
                <w:noProof/>
                <w:lang w:val="nl-BE"/>
              </w:rPr>
              <w:t>14. wat heeft iedereen gedaan</w:t>
            </w:r>
            <w:r>
              <w:rPr>
                <w:noProof/>
                <w:webHidden/>
              </w:rPr>
              <w:tab/>
            </w:r>
            <w:r>
              <w:rPr>
                <w:noProof/>
                <w:webHidden/>
              </w:rPr>
              <w:fldChar w:fldCharType="begin"/>
            </w:r>
            <w:r>
              <w:rPr>
                <w:noProof/>
                <w:webHidden/>
              </w:rPr>
              <w:instrText xml:space="preserve"> PAGEREF _Toc214887693 \h </w:instrText>
            </w:r>
            <w:r>
              <w:rPr>
                <w:noProof/>
                <w:webHidden/>
              </w:rPr>
            </w:r>
            <w:r>
              <w:rPr>
                <w:noProof/>
                <w:webHidden/>
              </w:rPr>
              <w:fldChar w:fldCharType="separate"/>
            </w:r>
            <w:r>
              <w:rPr>
                <w:noProof/>
                <w:webHidden/>
              </w:rPr>
              <w:t>12</w:t>
            </w:r>
            <w:r>
              <w:rPr>
                <w:noProof/>
                <w:webHidden/>
              </w:rPr>
              <w:fldChar w:fldCharType="end"/>
            </w:r>
          </w:hyperlink>
        </w:p>
        <w:p w14:paraId="2FCB7A90" w14:textId="62A532F0" w:rsidR="00370BF2" w:rsidRDefault="00370BF2">
          <w:r>
            <w:rPr>
              <w:b/>
              <w:bCs/>
              <w:lang w:val="nl-NL"/>
            </w:rPr>
            <w:fldChar w:fldCharType="end"/>
          </w:r>
        </w:p>
      </w:sdtContent>
    </w:sdt>
    <w:p w14:paraId="55E655A0" w14:textId="77777777" w:rsidR="00CA7DDE" w:rsidRDefault="00CA7DDE">
      <w:pPr>
        <w:rPr>
          <w:lang w:val="nl-BE"/>
        </w:rPr>
      </w:pPr>
    </w:p>
    <w:p w14:paraId="37B0BB4B" w14:textId="77777777" w:rsidR="00A97B93" w:rsidRDefault="00A97B93">
      <w:pPr>
        <w:rPr>
          <w:lang w:val="nl-BE"/>
        </w:rPr>
      </w:pPr>
    </w:p>
    <w:p w14:paraId="72F1E10D" w14:textId="77777777" w:rsidR="00A97B93" w:rsidRDefault="00A97B93">
      <w:pPr>
        <w:rPr>
          <w:lang w:val="nl-BE"/>
        </w:rPr>
      </w:pPr>
    </w:p>
    <w:p w14:paraId="74629EFD" w14:textId="77777777" w:rsidR="00A97B93" w:rsidRDefault="00A97B93">
      <w:pPr>
        <w:rPr>
          <w:lang w:val="nl-BE"/>
        </w:rPr>
      </w:pPr>
    </w:p>
    <w:p w14:paraId="6E4690F0" w14:textId="77777777" w:rsidR="00A97B93" w:rsidRDefault="00A97B93">
      <w:pPr>
        <w:rPr>
          <w:lang w:val="nl-BE"/>
        </w:rPr>
      </w:pPr>
    </w:p>
    <w:p w14:paraId="54462A23" w14:textId="77777777" w:rsidR="00A97B93" w:rsidRDefault="00A97B93">
      <w:pPr>
        <w:rPr>
          <w:lang w:val="nl-BE"/>
        </w:rPr>
      </w:pPr>
    </w:p>
    <w:p w14:paraId="0D055863" w14:textId="77777777" w:rsidR="00A97B93" w:rsidRPr="00370BF2" w:rsidRDefault="00A97B93">
      <w:pPr>
        <w:rPr>
          <w:lang w:val="nl-BE"/>
        </w:rPr>
      </w:pPr>
    </w:p>
    <w:p w14:paraId="006FCE5E" w14:textId="77777777" w:rsidR="00CA7DDE" w:rsidRPr="00370BF2" w:rsidRDefault="009C6546" w:rsidP="00370BF2">
      <w:pPr>
        <w:pStyle w:val="Kop2"/>
        <w:rPr>
          <w:lang w:val="nl-BE"/>
        </w:rPr>
      </w:pPr>
      <w:bookmarkStart w:id="1" w:name="_Toc214887680"/>
      <w:r w:rsidRPr="00370BF2">
        <w:rPr>
          <w:lang w:val="nl-BE"/>
        </w:rPr>
        <w:lastRenderedPageBreak/>
        <w:t>1. Overzicht</w:t>
      </w:r>
      <w:bookmarkEnd w:id="1"/>
    </w:p>
    <w:p w14:paraId="7291A979" w14:textId="77777777" w:rsidR="00A97B93" w:rsidRPr="00A97B93" w:rsidRDefault="00A97B93" w:rsidP="00A97B93">
      <w:pPr>
        <w:rPr>
          <w:lang w:val="nl-BE"/>
        </w:rPr>
      </w:pPr>
      <w:r w:rsidRPr="00A97B93">
        <w:rPr>
          <w:lang w:val="nl-BE"/>
        </w:rPr>
        <w:t>Een Python-script genereert willekeurige joystick- en knopwaarden. Het script stuurt deze waardes via MQTT naar de Mosquitto-broker. Er zijn twee topics actief voor joystick en knoppen. De berichten bevatten JSON met de gegenereerde waardes. Node-RED leest deze MQTT-berichten in. Een function-node filtert foutieve waardes en voert eenvoudige logica uit. Alleen geldige metingen gaan verder naar InfluxDB voor opslag.</w:t>
      </w:r>
    </w:p>
    <w:p w14:paraId="591F7194" w14:textId="77777777" w:rsidR="00A97B93" w:rsidRPr="00A97B93" w:rsidRDefault="00A97B93" w:rsidP="00A97B93">
      <w:pPr>
        <w:rPr>
          <w:lang w:val="nl-BE"/>
        </w:rPr>
      </w:pPr>
    </w:p>
    <w:p w14:paraId="265526E4" w14:textId="77777777" w:rsidR="00A97B93" w:rsidRPr="00A97B93" w:rsidRDefault="00A97B93" w:rsidP="00A97B93">
      <w:pPr>
        <w:rPr>
          <w:lang w:val="nl-BE"/>
        </w:rPr>
      </w:pPr>
      <w:r w:rsidRPr="00A97B93">
        <w:rPr>
          <w:lang w:val="nl-BE"/>
        </w:rPr>
        <w:t>InfluxDB bewaart alle tijdreeksdata. Het dashboard toont live grafieken voor joystick en knoppen en berekent gemiddelden over één uur en vierentwintig uur. De volledige omgeving draait in Docker-containers die samen een intern netwerk vormen. Docker Compose start alle services tegelijk en bewaart data via volumes zodat gegevens behouden blijven. Portainer beheert deze containers en geeft een duidelijk overzicht van de status, het gebruik en de logs. Het InfluxDB-dashboard toont real-time grafieken zodat de gebruiker onmiddellijk ziet of de datastroom werkt.</w:t>
      </w:r>
    </w:p>
    <w:p w14:paraId="2BC1B06D" w14:textId="77777777" w:rsidR="00A97B93" w:rsidRPr="00A97B93" w:rsidRDefault="00A97B93" w:rsidP="00A97B93">
      <w:pPr>
        <w:rPr>
          <w:lang w:val="nl-BE"/>
        </w:rPr>
      </w:pPr>
    </w:p>
    <w:p w14:paraId="409A16E5" w14:textId="77777777" w:rsidR="00A97B93" w:rsidRPr="00A97B93" w:rsidRDefault="00A97B93" w:rsidP="00A97B93">
      <w:pPr>
        <w:rPr>
          <w:lang w:val="nl-BE"/>
        </w:rPr>
      </w:pPr>
      <w:r w:rsidRPr="00A97B93">
        <w:rPr>
          <w:lang w:val="nl-BE"/>
        </w:rPr>
        <w:t>Docker Compose zorgt voor een automatische uitrol van de volledige omgeving op een Linux-machine. Alle diensten zoals Mosquitto, Node-RED, InfluxDB en Portainer staan in één bestand waardoor de setup consistent blijft. Voor updates staat een script klaar dat nieuwe images ophaalt, oude containers stopt en de stack opnieuw opstart. Dit script vormt de basis voor eenvoudige CI/CD in dit project. Optioneel kan watchtower helpen bij automatische updates zonder handmatig ingrijpen.</w:t>
      </w:r>
    </w:p>
    <w:p w14:paraId="726D2C1A" w14:textId="77777777" w:rsidR="00A97B93" w:rsidRPr="00A97B93" w:rsidRDefault="00A97B93" w:rsidP="00A97B93">
      <w:pPr>
        <w:rPr>
          <w:lang w:val="nl-BE"/>
        </w:rPr>
      </w:pPr>
    </w:p>
    <w:p w14:paraId="04AB36BF" w14:textId="6141C446" w:rsidR="00CA7DDE" w:rsidRPr="00A97B93" w:rsidRDefault="00A97B93" w:rsidP="00A97B93">
      <w:pPr>
        <w:rPr>
          <w:lang w:val="nl-BE"/>
        </w:rPr>
      </w:pPr>
      <w:r w:rsidRPr="00A97B93">
        <w:rPr>
          <w:lang w:val="nl-BE"/>
        </w:rPr>
        <w:t>De verwachte output bevat een werkende stack, technische documentatie, een docker-compose bestand, een kort CI/CD-script en eventueel screenshots van de grafieken. Het project staat onder versiebeheer zodat wijzigingen gevolgd worden en de omgeving reproduceerbaar blijft.</w:t>
      </w:r>
    </w:p>
    <w:p w14:paraId="375FFCA1" w14:textId="77777777" w:rsidR="00CA7DDE" w:rsidRPr="00370BF2" w:rsidRDefault="009C6546" w:rsidP="00370BF2">
      <w:pPr>
        <w:pStyle w:val="Kop2"/>
        <w:rPr>
          <w:lang w:val="nl-BE"/>
        </w:rPr>
      </w:pPr>
      <w:bookmarkStart w:id="2" w:name="_Toc214887681"/>
      <w:r w:rsidRPr="00370BF2">
        <w:rPr>
          <w:lang w:val="nl-BE"/>
        </w:rPr>
        <w:t>2. Architectuur</w:t>
      </w:r>
      <w:bookmarkEnd w:id="2"/>
    </w:p>
    <w:p w14:paraId="786B6BA6" w14:textId="77777777" w:rsidR="00CA7DDE" w:rsidRPr="00A97B93" w:rsidRDefault="009C6546" w:rsidP="00A97B93">
      <w:pPr>
        <w:rPr>
          <w:lang w:val="nl-BE"/>
        </w:rPr>
      </w:pPr>
      <w:r w:rsidRPr="00A97B93">
        <w:rPr>
          <w:lang w:val="nl-BE"/>
        </w:rPr>
        <w:t>De stack bestaat uit:</w:t>
      </w:r>
    </w:p>
    <w:p w14:paraId="23B3470F" w14:textId="7D9726C2" w:rsidR="00A97B93" w:rsidRPr="00A97B93" w:rsidRDefault="00BF3308" w:rsidP="00A97B93">
      <w:pPr>
        <w:pStyle w:val="Lijstalinea"/>
        <w:numPr>
          <w:ilvl w:val="0"/>
          <w:numId w:val="14"/>
        </w:numPr>
        <w:rPr>
          <w:lang w:val="nl-BE"/>
        </w:rPr>
      </w:pPr>
      <w:r>
        <w:rPr>
          <w:lang w:val="nl-BE"/>
        </w:rPr>
        <w:t>Python</w:t>
      </w:r>
      <w:r w:rsidR="00A97B93">
        <w:rPr>
          <w:lang w:val="nl-BE"/>
        </w:rPr>
        <w:t xml:space="preserve"> script voor random waardes</w:t>
      </w:r>
    </w:p>
    <w:p w14:paraId="4C0DC43A" w14:textId="6B1FB7AD" w:rsidR="00CA7DDE" w:rsidRPr="00A97B93" w:rsidRDefault="009C6546" w:rsidP="00A97B93">
      <w:pPr>
        <w:pStyle w:val="Lijstalinea"/>
        <w:numPr>
          <w:ilvl w:val="0"/>
          <w:numId w:val="14"/>
        </w:numPr>
        <w:rPr>
          <w:lang w:val="nl-BE"/>
        </w:rPr>
      </w:pPr>
      <w:r w:rsidRPr="00A97B93">
        <w:rPr>
          <w:lang w:val="nl-BE"/>
        </w:rPr>
        <w:t>Mosquitto voor MQTT</w:t>
      </w:r>
    </w:p>
    <w:p w14:paraId="472DC7E7" w14:textId="5FC6DD2C" w:rsidR="00CA7DDE" w:rsidRPr="00A97B93" w:rsidRDefault="009C6546" w:rsidP="00A97B93">
      <w:pPr>
        <w:pStyle w:val="Lijstalinea"/>
        <w:numPr>
          <w:ilvl w:val="0"/>
          <w:numId w:val="14"/>
        </w:numPr>
        <w:rPr>
          <w:lang w:val="nl-BE"/>
        </w:rPr>
      </w:pPr>
      <w:r w:rsidRPr="00A97B93">
        <w:rPr>
          <w:lang w:val="nl-BE"/>
        </w:rPr>
        <w:t>Node-RED voor verwerking</w:t>
      </w:r>
    </w:p>
    <w:p w14:paraId="425AB2CC" w14:textId="0B949FE5" w:rsidR="00CA7DDE" w:rsidRPr="00A97B93" w:rsidRDefault="009C6546" w:rsidP="00A97B93">
      <w:pPr>
        <w:pStyle w:val="Lijstalinea"/>
        <w:numPr>
          <w:ilvl w:val="0"/>
          <w:numId w:val="14"/>
        </w:numPr>
        <w:rPr>
          <w:lang w:val="nl-BE"/>
        </w:rPr>
      </w:pPr>
      <w:r w:rsidRPr="00A97B93">
        <w:rPr>
          <w:lang w:val="nl-BE"/>
        </w:rPr>
        <w:t>InfluxDB voor opslag</w:t>
      </w:r>
    </w:p>
    <w:p w14:paraId="2C8A19B2" w14:textId="1537751D" w:rsidR="00CA7DDE" w:rsidRPr="00A97B93" w:rsidRDefault="009C6546" w:rsidP="00A97B93">
      <w:pPr>
        <w:pStyle w:val="Lijstalinea"/>
        <w:numPr>
          <w:ilvl w:val="0"/>
          <w:numId w:val="14"/>
        </w:numPr>
        <w:rPr>
          <w:lang w:val="nl-BE"/>
        </w:rPr>
      </w:pPr>
      <w:r w:rsidRPr="00A97B93">
        <w:rPr>
          <w:lang w:val="nl-BE"/>
        </w:rPr>
        <w:t>InfluxDB UI voor grafieken</w:t>
      </w:r>
    </w:p>
    <w:p w14:paraId="4908967C" w14:textId="26F95745" w:rsidR="00CA7DDE" w:rsidRPr="00A97B93" w:rsidRDefault="009C6546" w:rsidP="00A97B93">
      <w:pPr>
        <w:pStyle w:val="Lijstalinea"/>
        <w:numPr>
          <w:ilvl w:val="0"/>
          <w:numId w:val="14"/>
        </w:numPr>
        <w:rPr>
          <w:lang w:val="nl-BE"/>
        </w:rPr>
      </w:pPr>
      <w:r w:rsidRPr="00A97B93">
        <w:rPr>
          <w:lang w:val="nl-BE"/>
        </w:rPr>
        <w:t>Portainer voor beheer</w:t>
      </w:r>
    </w:p>
    <w:p w14:paraId="6981DE33" w14:textId="6D6FAFC8" w:rsidR="00CA7DDE" w:rsidRPr="00A97B93" w:rsidRDefault="009C6546" w:rsidP="00A97B93">
      <w:pPr>
        <w:pStyle w:val="Lijstalinea"/>
        <w:numPr>
          <w:ilvl w:val="0"/>
          <w:numId w:val="14"/>
        </w:numPr>
        <w:rPr>
          <w:lang w:val="nl-BE"/>
        </w:rPr>
      </w:pPr>
      <w:r w:rsidRPr="00A97B93">
        <w:rPr>
          <w:lang w:val="nl-BE"/>
        </w:rPr>
        <w:t>Een intern docker netwerk voor communicatie</w:t>
      </w:r>
    </w:p>
    <w:p w14:paraId="36362B7C" w14:textId="77777777" w:rsidR="00CA7DDE" w:rsidRDefault="00CA7DDE">
      <w:pPr>
        <w:rPr>
          <w:lang w:val="nl-BE"/>
        </w:rPr>
      </w:pPr>
    </w:p>
    <w:p w14:paraId="7ACBD9DB" w14:textId="77777777" w:rsidR="00A97B93" w:rsidRPr="00370BF2" w:rsidRDefault="00A97B93">
      <w:pPr>
        <w:rPr>
          <w:lang w:val="nl-BE"/>
        </w:rPr>
      </w:pPr>
    </w:p>
    <w:p w14:paraId="572F0F89" w14:textId="6C722032" w:rsidR="00CA7DDE" w:rsidRPr="00370BF2" w:rsidRDefault="009C6546" w:rsidP="00370BF2">
      <w:pPr>
        <w:pStyle w:val="Kop2"/>
        <w:rPr>
          <w:lang w:val="nl-BE"/>
        </w:rPr>
      </w:pPr>
      <w:bookmarkStart w:id="3" w:name="_Toc214887682"/>
      <w:r w:rsidRPr="00370BF2">
        <w:rPr>
          <w:lang w:val="nl-BE"/>
        </w:rPr>
        <w:lastRenderedPageBreak/>
        <w:t xml:space="preserve">3. Installatie op </w:t>
      </w:r>
      <w:r w:rsidR="00A97B93">
        <w:rPr>
          <w:lang w:val="nl-BE"/>
        </w:rPr>
        <w:t>Windows</w:t>
      </w:r>
      <w:bookmarkEnd w:id="3"/>
    </w:p>
    <w:p w14:paraId="4373CC4B" w14:textId="431729D6" w:rsidR="00CA7DDE" w:rsidRPr="00A97B93" w:rsidRDefault="009C6546" w:rsidP="00A97B93">
      <w:pPr>
        <w:pStyle w:val="Lijstalinea"/>
        <w:numPr>
          <w:ilvl w:val="0"/>
          <w:numId w:val="14"/>
        </w:numPr>
        <w:rPr>
          <w:lang w:val="nl-BE"/>
        </w:rPr>
      </w:pPr>
      <w:r w:rsidRPr="00A97B93">
        <w:rPr>
          <w:lang w:val="nl-BE"/>
        </w:rPr>
        <w:t>Docker installeren</w:t>
      </w:r>
    </w:p>
    <w:p w14:paraId="4C7124B3" w14:textId="2AA29959" w:rsidR="00CA7DDE" w:rsidRPr="00A97B93" w:rsidRDefault="009C6546" w:rsidP="00A97B93">
      <w:pPr>
        <w:pStyle w:val="Lijstalinea"/>
        <w:numPr>
          <w:ilvl w:val="0"/>
          <w:numId w:val="14"/>
        </w:numPr>
        <w:rPr>
          <w:lang w:val="nl-BE"/>
        </w:rPr>
      </w:pPr>
      <w:r w:rsidRPr="00A97B93">
        <w:rPr>
          <w:lang w:val="nl-BE"/>
        </w:rPr>
        <w:t>Docker Compose installeren</w:t>
      </w:r>
    </w:p>
    <w:p w14:paraId="2B99BD7F" w14:textId="35E83D57" w:rsidR="00CA7DDE" w:rsidRPr="00A97B93" w:rsidRDefault="009C6546" w:rsidP="00BF3308">
      <w:pPr>
        <w:pStyle w:val="Lijstalinea"/>
        <w:numPr>
          <w:ilvl w:val="0"/>
          <w:numId w:val="14"/>
        </w:numPr>
        <w:rPr>
          <w:lang w:val="nl-BE"/>
        </w:rPr>
      </w:pPr>
      <w:r w:rsidRPr="00A97B93">
        <w:rPr>
          <w:lang w:val="nl-BE"/>
        </w:rPr>
        <w:t>Mappen aanmaken: mqtt, nodered, influxdb, portainer</w:t>
      </w:r>
    </w:p>
    <w:p w14:paraId="44077C24" w14:textId="77777777" w:rsidR="00CA7DDE" w:rsidRPr="00370BF2" w:rsidRDefault="00CA7DDE">
      <w:pPr>
        <w:rPr>
          <w:lang w:val="nl-BE"/>
        </w:rPr>
      </w:pPr>
    </w:p>
    <w:p w14:paraId="6E324419" w14:textId="77777777" w:rsidR="00CA7DDE" w:rsidRPr="00370BF2" w:rsidRDefault="009C6546" w:rsidP="00370BF2">
      <w:pPr>
        <w:pStyle w:val="Kop2"/>
        <w:rPr>
          <w:lang w:val="nl-BE"/>
        </w:rPr>
      </w:pPr>
      <w:bookmarkStart w:id="4" w:name="_Toc214887683"/>
      <w:r w:rsidRPr="00370BF2">
        <w:rPr>
          <w:lang w:val="nl-BE"/>
        </w:rPr>
        <w:t>4. Containers en werking</w:t>
      </w:r>
      <w:bookmarkEnd w:id="4"/>
    </w:p>
    <w:p w14:paraId="0EF1C3EF" w14:textId="740D2C33" w:rsidR="00446E17" w:rsidRPr="00446E17" w:rsidRDefault="009C6546" w:rsidP="00446E17">
      <w:pPr>
        <w:rPr>
          <w:lang w:val="nl-BE"/>
        </w:rPr>
      </w:pPr>
      <w:r w:rsidRPr="00370BF2">
        <w:rPr>
          <w:lang w:val="nl-BE"/>
        </w:rPr>
        <w:t>MQTT ontvangt topics</w:t>
      </w:r>
      <w:r w:rsidR="008B39F8">
        <w:rPr>
          <w:lang w:val="nl-BE"/>
        </w:rPr>
        <w:t>,</w:t>
      </w:r>
      <w:r w:rsidR="00446E17" w:rsidRPr="00446E17">
        <w:rPr>
          <w:lang w:val="nl-BE"/>
        </w:rPr>
        <w:t xml:space="preserve"> Een Python-script genereert willekeurige joystick- en knopwaarden. Het script stuurt deze waardes via MQTT naar de Mosquitto-broker. Er zijn twee topics actief voor joystick en knoppen. De berichten bevatten JSON met de gegenereerde waardes. Node-RED leest deze MQTT-berichten in. Een function-node filtert foutieve waardes en voert eenvoudige logica uit. Alleen geldige metingen gaan verder naar InfluxDB voor opslag.</w:t>
      </w:r>
    </w:p>
    <w:p w14:paraId="6BF673A6" w14:textId="77777777" w:rsidR="00446E17" w:rsidRPr="00446E17" w:rsidRDefault="00446E17" w:rsidP="00446E17">
      <w:pPr>
        <w:rPr>
          <w:lang w:val="nl-BE"/>
        </w:rPr>
      </w:pPr>
    </w:p>
    <w:p w14:paraId="68BFA09D" w14:textId="77777777" w:rsidR="00446E17" w:rsidRPr="00446E17" w:rsidRDefault="00446E17" w:rsidP="00446E17">
      <w:pPr>
        <w:rPr>
          <w:lang w:val="nl-BE"/>
        </w:rPr>
      </w:pPr>
      <w:r w:rsidRPr="00446E17">
        <w:rPr>
          <w:lang w:val="nl-BE"/>
        </w:rPr>
        <w:t>InfluxDB bewaart alle tijdreeksdata. Het dashboard toont live grafieken voor joystick en knoppen en berekent gemiddelden over één uur en vierentwintig uur. De volledige omgeving draait in Docker-containers die samen een intern netwerk vormen. Docker Compose start alle services tegelijk en bewaart data via volumes zodat gegevens behouden blijven. Portainer beheert deze containers en geeft een duidelijk overzicht van de status, het gebruik en de logs. Het InfluxDB-dashboard toont real-time grafieken zodat de gebruiker onmiddellijk ziet of de datastroom werkt.</w:t>
      </w:r>
    </w:p>
    <w:p w14:paraId="1A8183E0" w14:textId="77777777" w:rsidR="00446E17" w:rsidRPr="00446E17" w:rsidRDefault="00446E17" w:rsidP="00446E17">
      <w:pPr>
        <w:rPr>
          <w:lang w:val="nl-BE"/>
        </w:rPr>
      </w:pPr>
    </w:p>
    <w:p w14:paraId="75ACDDDF" w14:textId="77777777" w:rsidR="00446E17" w:rsidRPr="00446E17" w:rsidRDefault="00446E17" w:rsidP="00446E17">
      <w:pPr>
        <w:rPr>
          <w:lang w:val="nl-BE"/>
        </w:rPr>
      </w:pPr>
      <w:r w:rsidRPr="00446E17">
        <w:rPr>
          <w:lang w:val="nl-BE"/>
        </w:rPr>
        <w:t>Docker Compose zorgt voor een automatische uitrol van de volledige omgeving op een Linux-machine. Alle diensten zoals Mosquitto, Node-RED, InfluxDB en Portainer staan in één bestand waardoor de setup consistent blijft. Voor updates staat een script klaar dat nieuwe images ophaalt, oude containers stopt en de stack opnieuw opstart. Dit script vormt de basis voor eenvoudige CI/CD in dit project. Optioneel kan watchtower helpen bij automatische updates zonder handmatig ingrijpen.</w:t>
      </w:r>
    </w:p>
    <w:p w14:paraId="03C8A861" w14:textId="77777777" w:rsidR="00446E17" w:rsidRPr="00446E17" w:rsidRDefault="00446E17" w:rsidP="00446E17">
      <w:pPr>
        <w:rPr>
          <w:lang w:val="nl-BE"/>
        </w:rPr>
      </w:pPr>
    </w:p>
    <w:p w14:paraId="196B56D0" w14:textId="43F04829" w:rsidR="00CA7DDE" w:rsidRPr="00370BF2" w:rsidRDefault="00446E17" w:rsidP="00446E17">
      <w:pPr>
        <w:rPr>
          <w:lang w:val="nl-BE"/>
        </w:rPr>
      </w:pPr>
      <w:r w:rsidRPr="00446E17">
        <w:rPr>
          <w:lang w:val="nl-BE"/>
        </w:rPr>
        <w:t>De verwachte output bevat een werkende stack, technische documentatie, een docker-compose bestand, een kort CI/CD-script en eventueel screenshots van de grafieken. Het project staat onder versiebeheer zodat wijzigingen gevolgd worden en de omgeving reproduceerbaar blijft.</w:t>
      </w:r>
      <w:r w:rsidRPr="00370BF2">
        <w:rPr>
          <w:lang w:val="nl-BE"/>
        </w:rPr>
        <w:t xml:space="preserve"> Node-RED verwerkt waarden</w:t>
      </w:r>
      <w:r w:rsidR="00A97B93">
        <w:rPr>
          <w:lang w:val="nl-BE"/>
        </w:rPr>
        <w:t>,</w:t>
      </w:r>
      <w:r w:rsidRPr="00370BF2">
        <w:rPr>
          <w:lang w:val="nl-BE"/>
        </w:rPr>
        <w:t xml:space="preserve"> InfluxDB bewaart tijdreeksdata</w:t>
      </w:r>
      <w:r w:rsidR="00A97B93">
        <w:rPr>
          <w:lang w:val="nl-BE"/>
        </w:rPr>
        <w:t xml:space="preserve"> en</w:t>
      </w:r>
      <w:r w:rsidRPr="00370BF2">
        <w:rPr>
          <w:lang w:val="nl-BE"/>
        </w:rPr>
        <w:t xml:space="preserve"> Portainer beheert de containers.</w:t>
      </w:r>
    </w:p>
    <w:p w14:paraId="45EE3A69" w14:textId="77777777" w:rsidR="00CA7DDE" w:rsidRPr="00370BF2" w:rsidRDefault="00CA7DDE">
      <w:pPr>
        <w:rPr>
          <w:lang w:val="nl-BE"/>
        </w:rPr>
      </w:pPr>
    </w:p>
    <w:p w14:paraId="5F43A79B" w14:textId="77777777" w:rsidR="00CA7DDE" w:rsidRPr="00370BF2" w:rsidRDefault="009C6546" w:rsidP="00370BF2">
      <w:pPr>
        <w:pStyle w:val="Kop2"/>
      </w:pPr>
      <w:bookmarkStart w:id="5" w:name="_Toc214887684"/>
      <w:r w:rsidRPr="00370BF2">
        <w:lastRenderedPageBreak/>
        <w:t>5. MQTT</w:t>
      </w:r>
      <w:bookmarkEnd w:id="5"/>
    </w:p>
    <w:p w14:paraId="6F6D9F05" w14:textId="70832278" w:rsidR="00F65BB2" w:rsidRDefault="00E1576E">
      <w:pPr>
        <w:rPr>
          <w:noProof/>
        </w:rPr>
      </w:pPr>
      <w:r w:rsidRPr="00E1576E">
        <w:rPr>
          <w:noProof/>
        </w:rPr>
        <w:drawing>
          <wp:inline distT="0" distB="0" distL="0" distR="0" wp14:anchorId="1CA42483" wp14:editId="0192B098">
            <wp:extent cx="1352739" cy="857370"/>
            <wp:effectExtent l="0" t="0" r="0" b="0"/>
            <wp:docPr id="569329506" name="Afbeelding 1" descr="Afbeelding met tekst, Lettertype,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29506" name="Afbeelding 1" descr="Afbeelding met tekst, Lettertype, schermopname, Graphics&#10;&#10;Door AI gegenereerde inhoud is mogelijk onjuist."/>
                    <pic:cNvPicPr/>
                  </pic:nvPicPr>
                  <pic:blipFill>
                    <a:blip r:embed="rId9"/>
                    <a:stretch>
                      <a:fillRect/>
                    </a:stretch>
                  </pic:blipFill>
                  <pic:spPr>
                    <a:xfrm>
                      <a:off x="0" y="0"/>
                      <a:ext cx="1352739" cy="857370"/>
                    </a:xfrm>
                    <a:prstGeom prst="rect">
                      <a:avLst/>
                    </a:prstGeom>
                  </pic:spPr>
                </pic:pic>
              </a:graphicData>
            </a:graphic>
          </wp:inline>
        </w:drawing>
      </w:r>
      <w:r w:rsidR="006317DB" w:rsidRPr="006317DB">
        <w:rPr>
          <w:noProof/>
        </w:rPr>
        <w:drawing>
          <wp:inline distT="0" distB="0" distL="0" distR="0" wp14:anchorId="5810D839" wp14:editId="5D482352">
            <wp:extent cx="3477110" cy="2324424"/>
            <wp:effectExtent l="0" t="0" r="9525" b="0"/>
            <wp:docPr id="73911091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0911" name="Afbeelding 1" descr="Afbeelding met tekst, schermopname, Lettertype&#10;&#10;Door AI gegenereerde inhoud is mogelijk onjuist."/>
                    <pic:cNvPicPr/>
                  </pic:nvPicPr>
                  <pic:blipFill>
                    <a:blip r:embed="rId10"/>
                    <a:stretch>
                      <a:fillRect/>
                    </a:stretch>
                  </pic:blipFill>
                  <pic:spPr>
                    <a:xfrm>
                      <a:off x="0" y="0"/>
                      <a:ext cx="3477110" cy="2324424"/>
                    </a:xfrm>
                    <a:prstGeom prst="rect">
                      <a:avLst/>
                    </a:prstGeom>
                  </pic:spPr>
                </pic:pic>
              </a:graphicData>
            </a:graphic>
          </wp:inline>
        </w:drawing>
      </w:r>
    </w:p>
    <w:p w14:paraId="2682C007" w14:textId="65A413E7" w:rsidR="005F5258" w:rsidRPr="005F5258" w:rsidRDefault="005F5258" w:rsidP="005F5258">
      <w:pPr>
        <w:rPr>
          <w:noProof/>
          <w:lang w:val="nl-BE"/>
        </w:rPr>
      </w:pPr>
      <w:r w:rsidRPr="005F5258">
        <w:rPr>
          <w:noProof/>
          <w:lang w:val="nl-BE"/>
        </w:rPr>
        <w:t>Een Python</w:t>
      </w:r>
      <w:r w:rsidRPr="005F5258">
        <w:rPr>
          <w:noProof/>
          <w:lang w:val="nl-BE"/>
        </w:rPr>
        <w:noBreakHyphen/>
        <w:t>script genereert de X</w:t>
      </w:r>
      <w:r w:rsidRPr="005F5258">
        <w:rPr>
          <w:noProof/>
          <w:lang w:val="nl-BE"/>
        </w:rPr>
        <w:noBreakHyphen/>
      </w:r>
      <w:r w:rsidR="00960F53">
        <w:rPr>
          <w:noProof/>
          <w:lang w:val="nl-BE"/>
        </w:rPr>
        <w:t xml:space="preserve">, </w:t>
      </w:r>
      <w:r w:rsidRPr="005F5258">
        <w:rPr>
          <w:noProof/>
          <w:lang w:val="nl-BE"/>
        </w:rPr>
        <w:t>Y</w:t>
      </w:r>
      <w:r w:rsidRPr="005F5258">
        <w:rPr>
          <w:noProof/>
          <w:lang w:val="nl-BE"/>
        </w:rPr>
        <w:noBreakHyphen/>
        <w:t xml:space="preserve">waarden en </w:t>
      </w:r>
      <w:r w:rsidR="00960F53">
        <w:rPr>
          <w:noProof/>
          <w:lang w:val="nl-BE"/>
        </w:rPr>
        <w:t>de</w:t>
      </w:r>
      <w:r w:rsidRPr="005F5258">
        <w:rPr>
          <w:noProof/>
          <w:lang w:val="nl-BE"/>
        </w:rPr>
        <w:t xml:space="preserve"> knopwaarde en publiceert die naar de MQTT</w:t>
      </w:r>
      <w:r w:rsidRPr="005F5258">
        <w:rPr>
          <w:noProof/>
          <w:lang w:val="nl-BE"/>
        </w:rPr>
        <w:noBreakHyphen/>
        <w:t>broker (mosquitto). Mosquitto draait in Docker (image eclipse</w:t>
      </w:r>
      <w:r w:rsidRPr="005F5258">
        <w:rPr>
          <w:noProof/>
          <w:lang w:val="nl-BE"/>
        </w:rPr>
        <w:noBreakHyphen/>
        <w:t>mosquitto:2) en luistert op poort 1883 (MQTT) en 9001 (WebSocket). Andere services zoals Node</w:t>
      </w:r>
      <w:r w:rsidRPr="005F5258">
        <w:rPr>
          <w:noProof/>
          <w:lang w:val="nl-BE"/>
        </w:rPr>
        <w:noBreakHyphen/>
        <w:t>RED subscribe’en op de topics gateway/joystick en gateway/button om de binnenkomende waarden te verwerken en door te sturen naar bijvoorbeeld InfluxDB.</w:t>
      </w:r>
    </w:p>
    <w:p w14:paraId="7AA4B3BC" w14:textId="6CD7EFDA" w:rsidR="005F5258" w:rsidRPr="005F5258" w:rsidRDefault="00C239D1">
      <w:pPr>
        <w:rPr>
          <w:noProof/>
          <w:lang w:val="nl-BE"/>
        </w:rPr>
      </w:pPr>
      <w:r w:rsidRPr="00370BF2">
        <w:t>Topics:</w:t>
      </w:r>
    </w:p>
    <w:p w14:paraId="2E9C6C48" w14:textId="074144EC" w:rsidR="00CA7DDE" w:rsidRPr="00370BF2" w:rsidRDefault="0023270B" w:rsidP="00A62D76">
      <w:pPr>
        <w:pStyle w:val="Lijstalinea"/>
        <w:numPr>
          <w:ilvl w:val="0"/>
          <w:numId w:val="14"/>
        </w:numPr>
      </w:pPr>
      <w:r>
        <w:t>gateway</w:t>
      </w:r>
      <w:r w:rsidR="009C6546" w:rsidRPr="00370BF2">
        <w:t>/joystick</w:t>
      </w:r>
    </w:p>
    <w:p w14:paraId="41F2D282" w14:textId="0BFED183" w:rsidR="00CA7DDE" w:rsidRPr="00370BF2" w:rsidRDefault="0023270B" w:rsidP="00A62D76">
      <w:pPr>
        <w:pStyle w:val="Lijstalinea"/>
        <w:numPr>
          <w:ilvl w:val="0"/>
          <w:numId w:val="14"/>
        </w:numPr>
      </w:pPr>
      <w:r>
        <w:t>gateway</w:t>
      </w:r>
      <w:r w:rsidR="009C6546" w:rsidRPr="00370BF2">
        <w:t>/button</w:t>
      </w:r>
    </w:p>
    <w:p w14:paraId="1B82A297" w14:textId="77777777" w:rsidR="00CA7DDE" w:rsidRPr="00370BF2" w:rsidRDefault="00CA7DDE"/>
    <w:p w14:paraId="7DA43AC4" w14:textId="77777777" w:rsidR="00CA7DDE" w:rsidRPr="00370BF2" w:rsidRDefault="009C6546" w:rsidP="00370BF2">
      <w:pPr>
        <w:pStyle w:val="Kop2"/>
      </w:pPr>
      <w:bookmarkStart w:id="6" w:name="_Toc214887685"/>
      <w:r w:rsidRPr="00370BF2">
        <w:t>6. Node-RED</w:t>
      </w:r>
      <w:bookmarkEnd w:id="6"/>
    </w:p>
    <w:p w14:paraId="206F6F16" w14:textId="1BE3C89D" w:rsidR="00CA7DDE" w:rsidRPr="00370BF2" w:rsidRDefault="009C6546">
      <w:r w:rsidRPr="00370BF2">
        <w:t>Flow:</w:t>
      </w:r>
      <w:r w:rsidR="008059A9" w:rsidRPr="008059A9">
        <w:rPr>
          <w:noProof/>
        </w:rPr>
        <w:t xml:space="preserve"> </w:t>
      </w:r>
      <w:r w:rsidR="008059A9" w:rsidRPr="008059A9">
        <w:rPr>
          <w:noProof/>
        </w:rPr>
        <w:drawing>
          <wp:inline distT="0" distB="0" distL="0" distR="0" wp14:anchorId="3014219E" wp14:editId="0C93F7CB">
            <wp:extent cx="3381847" cy="2362530"/>
            <wp:effectExtent l="0" t="0" r="9525" b="0"/>
            <wp:docPr id="161522054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0548" name="Afbeelding 1" descr="Afbeelding met tekst, schermopname, Lettertype&#10;&#10;Door AI gegenereerde inhoud is mogelijk onjuist."/>
                    <pic:cNvPicPr/>
                  </pic:nvPicPr>
                  <pic:blipFill>
                    <a:blip r:embed="rId11"/>
                    <a:stretch>
                      <a:fillRect/>
                    </a:stretch>
                  </pic:blipFill>
                  <pic:spPr>
                    <a:xfrm>
                      <a:off x="0" y="0"/>
                      <a:ext cx="3381847" cy="2362530"/>
                    </a:xfrm>
                    <a:prstGeom prst="rect">
                      <a:avLst/>
                    </a:prstGeom>
                  </pic:spPr>
                </pic:pic>
              </a:graphicData>
            </a:graphic>
          </wp:inline>
        </w:drawing>
      </w:r>
    </w:p>
    <w:p w14:paraId="6E055876" w14:textId="4B381DA6" w:rsidR="00CA7DDE" w:rsidRPr="00370BF2" w:rsidRDefault="009C6546" w:rsidP="00A62D76">
      <w:pPr>
        <w:pStyle w:val="Lijstalinea"/>
        <w:numPr>
          <w:ilvl w:val="0"/>
          <w:numId w:val="14"/>
        </w:numPr>
      </w:pPr>
      <w:r w:rsidRPr="00370BF2">
        <w:t>MQTT-in</w:t>
      </w:r>
    </w:p>
    <w:p w14:paraId="7B6DFC7E" w14:textId="0DA31F5D" w:rsidR="00CA7DDE" w:rsidRPr="00370BF2" w:rsidRDefault="009C6546" w:rsidP="00A62D76">
      <w:pPr>
        <w:pStyle w:val="Lijstalinea"/>
        <w:numPr>
          <w:ilvl w:val="0"/>
          <w:numId w:val="14"/>
        </w:numPr>
      </w:pPr>
      <w:r w:rsidRPr="00370BF2">
        <w:t>Function</w:t>
      </w:r>
    </w:p>
    <w:p w14:paraId="457C67E8" w14:textId="3CC43578" w:rsidR="009B4889" w:rsidRDefault="009C6546" w:rsidP="00A62D76">
      <w:pPr>
        <w:pStyle w:val="Lijstalinea"/>
        <w:numPr>
          <w:ilvl w:val="0"/>
          <w:numId w:val="14"/>
        </w:numPr>
      </w:pPr>
      <w:proofErr w:type="spellStart"/>
      <w:r w:rsidRPr="00370BF2">
        <w:lastRenderedPageBreak/>
        <w:t>InfluxDB</w:t>
      </w:r>
      <w:proofErr w:type="spellEnd"/>
      <w:r w:rsidRPr="00370BF2">
        <w:t xml:space="preserve"> out</w:t>
      </w:r>
    </w:p>
    <w:p w14:paraId="6506464F" w14:textId="1EAD7E59" w:rsidR="00CA7DDE" w:rsidRPr="0045655D" w:rsidRDefault="0045655D" w:rsidP="009B4889">
      <w:pPr>
        <w:rPr>
          <w:lang w:val="nl-BE"/>
        </w:rPr>
      </w:pPr>
      <w:r w:rsidRPr="0045655D">
        <w:rPr>
          <w:lang w:val="nl-BE"/>
        </w:rPr>
        <w:t>E</w:t>
      </w:r>
      <w:r w:rsidR="009B4889" w:rsidRPr="0045655D">
        <w:rPr>
          <w:lang w:val="nl-BE"/>
        </w:rPr>
        <w:t>en Python‑script genereert de X‑</w:t>
      </w:r>
      <w:r w:rsidR="00FF1FB7">
        <w:rPr>
          <w:lang w:val="nl-BE"/>
        </w:rPr>
        <w:t>,</w:t>
      </w:r>
      <w:r w:rsidR="009B4889" w:rsidRPr="0045655D">
        <w:rPr>
          <w:lang w:val="nl-BE"/>
        </w:rPr>
        <w:t xml:space="preserve"> Y‑waarden en </w:t>
      </w:r>
      <w:r w:rsidR="00FF1FB7">
        <w:rPr>
          <w:lang w:val="nl-BE"/>
        </w:rPr>
        <w:t>de</w:t>
      </w:r>
      <w:r w:rsidR="009B4889" w:rsidRPr="0045655D">
        <w:rPr>
          <w:lang w:val="nl-BE"/>
        </w:rPr>
        <w:t xml:space="preserve"> knopwaarde, deze waarden </w:t>
      </w:r>
      <w:r>
        <w:rPr>
          <w:lang w:val="nl-BE"/>
        </w:rPr>
        <w:t xml:space="preserve">worden </w:t>
      </w:r>
      <w:r w:rsidR="009B4889" w:rsidRPr="0045655D">
        <w:rPr>
          <w:lang w:val="nl-BE"/>
        </w:rPr>
        <w:t>naar een MQTT</w:t>
      </w:r>
      <w:r>
        <w:rPr>
          <w:lang w:val="nl-BE"/>
        </w:rPr>
        <w:t xml:space="preserve"> gestuurd.</w:t>
      </w:r>
      <w:r w:rsidR="009B4889" w:rsidRPr="0045655D">
        <w:rPr>
          <w:lang w:val="nl-BE"/>
        </w:rPr>
        <w:t xml:space="preserve"> Node‑RED ontvangt de MQTT‑berichten met een MQTT‑in node</w:t>
      </w:r>
      <w:r w:rsidR="00B4357E">
        <w:rPr>
          <w:lang w:val="nl-BE"/>
        </w:rPr>
        <w:t xml:space="preserve"> en </w:t>
      </w:r>
      <w:r w:rsidR="009B4889" w:rsidRPr="0045655D">
        <w:rPr>
          <w:lang w:val="nl-BE"/>
        </w:rPr>
        <w:t xml:space="preserve"> zet de payload in een Function‑node om naar een numerieke waarde ( msg.payload = { value: Number(msg.payload) }) en schrijft die via een InfluxDB‑out node naar de database.</w:t>
      </w:r>
    </w:p>
    <w:p w14:paraId="3DEB440E" w14:textId="77777777" w:rsidR="005C4CA9" w:rsidRPr="001002FD" w:rsidRDefault="009C6546" w:rsidP="005C4CA9">
      <w:pPr>
        <w:rPr>
          <w:lang w:val="en-GB"/>
        </w:rPr>
      </w:pPr>
      <w:r w:rsidRPr="001002FD">
        <w:rPr>
          <w:lang w:val="en-GB"/>
        </w:rPr>
        <w:t>Function:</w:t>
      </w:r>
    </w:p>
    <w:p w14:paraId="1855DF01" w14:textId="047CD99E" w:rsidR="005C4CA9" w:rsidRPr="001002FD" w:rsidRDefault="005C4CA9" w:rsidP="005C4CA9">
      <w:pPr>
        <w:rPr>
          <w:lang w:val="en-GB"/>
        </w:rPr>
      </w:pPr>
      <w:r w:rsidRPr="001002FD">
        <w:rPr>
          <w:lang w:val="en-GB"/>
        </w:rPr>
        <w:t xml:space="preserve">//joystick X </w:t>
      </w:r>
      <w:proofErr w:type="spellStart"/>
      <w:r w:rsidRPr="001002FD">
        <w:rPr>
          <w:lang w:val="en-GB"/>
        </w:rPr>
        <w:t>en</w:t>
      </w:r>
      <w:proofErr w:type="spellEnd"/>
      <w:r w:rsidRPr="001002FD">
        <w:rPr>
          <w:lang w:val="en-GB"/>
        </w:rPr>
        <w:t xml:space="preserve"> Y</w:t>
      </w:r>
    </w:p>
    <w:p w14:paraId="2519A454" w14:textId="77777777" w:rsidR="005C4CA9" w:rsidRPr="005C4CA9" w:rsidRDefault="005C4CA9" w:rsidP="005C4CA9">
      <w:proofErr w:type="spellStart"/>
      <w:r w:rsidRPr="005C4CA9">
        <w:t>msg.payload</w:t>
      </w:r>
      <w:proofErr w:type="spellEnd"/>
      <w:r w:rsidRPr="005C4CA9">
        <w:t xml:space="preserve"> = { value: Number(</w:t>
      </w:r>
      <w:proofErr w:type="spellStart"/>
      <w:r w:rsidRPr="005C4CA9">
        <w:t>msg.payload</w:t>
      </w:r>
      <w:proofErr w:type="spellEnd"/>
      <w:r w:rsidRPr="005C4CA9">
        <w:t>) };</w:t>
      </w:r>
    </w:p>
    <w:p w14:paraId="4D017B75" w14:textId="1E507982" w:rsidR="00A62D76" w:rsidRPr="00847A65" w:rsidRDefault="005C4CA9" w:rsidP="00A62D76">
      <w:r w:rsidRPr="0023270B">
        <w:t>return msg;</w:t>
      </w:r>
    </w:p>
    <w:p w14:paraId="4CEA22CD" w14:textId="77777777" w:rsidR="00A62D76" w:rsidRPr="00A62D76" w:rsidRDefault="00A62D76" w:rsidP="00A62D76">
      <w:pPr>
        <w:rPr>
          <w:lang w:val="en-GB"/>
        </w:rPr>
      </w:pPr>
      <w:r w:rsidRPr="00A62D76">
        <w:rPr>
          <w:lang w:val="en-GB"/>
        </w:rPr>
        <w:t>// buttons</w:t>
      </w:r>
    </w:p>
    <w:p w14:paraId="047971F5" w14:textId="77777777" w:rsidR="005C4CA9" w:rsidRPr="005C4CA9" w:rsidRDefault="005C4CA9" w:rsidP="005C4CA9">
      <w:proofErr w:type="spellStart"/>
      <w:r w:rsidRPr="005C4CA9">
        <w:t>msg.payload</w:t>
      </w:r>
      <w:proofErr w:type="spellEnd"/>
      <w:r w:rsidRPr="005C4CA9">
        <w:t xml:space="preserve"> = { value: Number(</w:t>
      </w:r>
      <w:proofErr w:type="spellStart"/>
      <w:r w:rsidRPr="005C4CA9">
        <w:t>msg.payload</w:t>
      </w:r>
      <w:proofErr w:type="spellEnd"/>
      <w:r w:rsidRPr="005C4CA9">
        <w:t>) };</w:t>
      </w:r>
    </w:p>
    <w:p w14:paraId="42156C3E" w14:textId="77777777" w:rsidR="005C4CA9" w:rsidRPr="005C4CA9" w:rsidRDefault="005C4CA9" w:rsidP="005C4CA9">
      <w:pPr>
        <w:rPr>
          <w:lang w:val="nl-BE"/>
        </w:rPr>
      </w:pPr>
      <w:r w:rsidRPr="005C4CA9">
        <w:rPr>
          <w:lang w:val="nl-BE"/>
        </w:rPr>
        <w:t>return msg;</w:t>
      </w:r>
    </w:p>
    <w:p w14:paraId="6291C43C" w14:textId="77777777" w:rsidR="00CA7DDE" w:rsidRDefault="009C6546" w:rsidP="00370BF2">
      <w:pPr>
        <w:pStyle w:val="Kop2"/>
      </w:pPr>
      <w:bookmarkStart w:id="7" w:name="_Toc214887686"/>
      <w:r w:rsidRPr="00370BF2">
        <w:t xml:space="preserve">7. </w:t>
      </w:r>
      <w:proofErr w:type="spellStart"/>
      <w:r w:rsidRPr="00370BF2">
        <w:t>InfluxDB</w:t>
      </w:r>
      <w:bookmarkEnd w:id="7"/>
      <w:proofErr w:type="spellEnd"/>
    </w:p>
    <w:p w14:paraId="5C2C77C5" w14:textId="1409914E" w:rsidR="001E06CE" w:rsidRPr="001E06CE" w:rsidRDefault="001E06CE" w:rsidP="001E06CE">
      <w:r w:rsidRPr="001E06CE">
        <w:rPr>
          <w:noProof/>
        </w:rPr>
        <w:drawing>
          <wp:inline distT="0" distB="0" distL="0" distR="0" wp14:anchorId="4E18196E" wp14:editId="0FF4E19E">
            <wp:extent cx="4296375" cy="3305636"/>
            <wp:effectExtent l="0" t="0" r="9525" b="0"/>
            <wp:docPr id="109187361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73613" name="Afbeelding 1" descr="Afbeelding met tekst, schermopname, Lettertype&#10;&#10;Door AI gegenereerde inhoud is mogelijk onjuist."/>
                    <pic:cNvPicPr/>
                  </pic:nvPicPr>
                  <pic:blipFill>
                    <a:blip r:embed="rId12"/>
                    <a:stretch>
                      <a:fillRect/>
                    </a:stretch>
                  </pic:blipFill>
                  <pic:spPr>
                    <a:xfrm>
                      <a:off x="0" y="0"/>
                      <a:ext cx="4296375" cy="3305636"/>
                    </a:xfrm>
                    <a:prstGeom prst="rect">
                      <a:avLst/>
                    </a:prstGeom>
                  </pic:spPr>
                </pic:pic>
              </a:graphicData>
            </a:graphic>
          </wp:inline>
        </w:drawing>
      </w:r>
    </w:p>
    <w:p w14:paraId="0D22180A" w14:textId="60E7F297" w:rsidR="00CA7DDE" w:rsidRPr="00370BF2" w:rsidRDefault="009C6546" w:rsidP="00A62D76">
      <w:pPr>
        <w:pStyle w:val="Lijstalinea"/>
        <w:numPr>
          <w:ilvl w:val="0"/>
          <w:numId w:val="14"/>
        </w:numPr>
      </w:pPr>
      <w:r w:rsidRPr="00370BF2">
        <w:t xml:space="preserve">Bucket: </w:t>
      </w:r>
      <w:r w:rsidR="00FB79FF">
        <w:t>cloud</w:t>
      </w:r>
    </w:p>
    <w:p w14:paraId="7000F885" w14:textId="27F64F6E" w:rsidR="00CA7DDE" w:rsidRPr="00370BF2" w:rsidRDefault="009C6546" w:rsidP="00A62D76">
      <w:pPr>
        <w:pStyle w:val="Lijstalinea"/>
        <w:numPr>
          <w:ilvl w:val="0"/>
          <w:numId w:val="14"/>
        </w:numPr>
      </w:pPr>
      <w:proofErr w:type="spellStart"/>
      <w:r w:rsidRPr="00370BF2">
        <w:t>Organisatie</w:t>
      </w:r>
      <w:proofErr w:type="spellEnd"/>
      <w:r w:rsidRPr="00370BF2">
        <w:t xml:space="preserve">: </w:t>
      </w:r>
      <w:r w:rsidR="00E4262B">
        <w:t>my-org</w:t>
      </w:r>
    </w:p>
    <w:p w14:paraId="704AEBB1" w14:textId="10A2BE66" w:rsidR="00CA7DDE" w:rsidRPr="00370BF2" w:rsidRDefault="009C6546" w:rsidP="00A62D76">
      <w:pPr>
        <w:pStyle w:val="Lijstalinea"/>
        <w:numPr>
          <w:ilvl w:val="0"/>
          <w:numId w:val="14"/>
        </w:numPr>
      </w:pPr>
      <w:r w:rsidRPr="00370BF2">
        <w:t xml:space="preserve">Token </w:t>
      </w:r>
      <w:proofErr w:type="spellStart"/>
      <w:r w:rsidRPr="00370BF2">
        <w:t>vereist</w:t>
      </w:r>
      <w:proofErr w:type="spellEnd"/>
    </w:p>
    <w:p w14:paraId="0540DC5E" w14:textId="17EAA95B" w:rsidR="00CA7DDE" w:rsidRPr="00A62D76" w:rsidRDefault="009C6546" w:rsidP="00A62D76">
      <w:pPr>
        <w:pStyle w:val="Lijstalinea"/>
        <w:numPr>
          <w:ilvl w:val="0"/>
          <w:numId w:val="14"/>
        </w:numPr>
        <w:rPr>
          <w:lang w:val="nl-BE"/>
        </w:rPr>
      </w:pPr>
      <w:r w:rsidRPr="00A62D76">
        <w:rPr>
          <w:lang w:val="nl-BE"/>
        </w:rPr>
        <w:t>Node-RED schrijft via InfluxDB v2 node</w:t>
      </w:r>
    </w:p>
    <w:p w14:paraId="2452A764" w14:textId="05F59EFD" w:rsidR="00CA7DDE" w:rsidRPr="00A62D76" w:rsidRDefault="001D3323">
      <w:pPr>
        <w:rPr>
          <w:lang w:val="nl-BE"/>
        </w:rPr>
      </w:pPr>
      <w:r w:rsidRPr="001D3323">
        <w:rPr>
          <w:lang w:val="nl-BE"/>
        </w:rPr>
        <w:lastRenderedPageBreak/>
        <w:t xml:space="preserve">Dit deel van je Docker setup zorgt ervoor dat InfluxDB operationeel is, beveiligd middels token, en klaar om data te ontvangen van je IoT-flows (zoals Node-RED). </w:t>
      </w:r>
      <w:r w:rsidRPr="00246E7D">
        <w:rPr>
          <w:lang w:val="nl-BE"/>
        </w:rPr>
        <w:t>Je hebt controle over data-opslag, configuratie en toegang.</w:t>
      </w:r>
    </w:p>
    <w:p w14:paraId="11EC655F" w14:textId="77777777" w:rsidR="00CA7DDE" w:rsidRPr="00246E7D" w:rsidRDefault="009C6546" w:rsidP="00370BF2">
      <w:pPr>
        <w:pStyle w:val="Kop2"/>
        <w:rPr>
          <w:lang w:val="nl-BE"/>
        </w:rPr>
      </w:pPr>
      <w:bookmarkStart w:id="8" w:name="_Toc214887687"/>
      <w:r w:rsidRPr="00246E7D">
        <w:rPr>
          <w:lang w:val="nl-BE"/>
        </w:rPr>
        <w:t>8. Dashboard</w:t>
      </w:r>
      <w:bookmarkEnd w:id="8"/>
    </w:p>
    <w:p w14:paraId="34F9B046" w14:textId="47A622DF" w:rsidR="00CA7DDE" w:rsidRPr="00246E7D" w:rsidRDefault="00932D5F">
      <w:pPr>
        <w:rPr>
          <w:lang w:val="nl-BE"/>
        </w:rPr>
      </w:pPr>
      <w:r w:rsidRPr="00246E7D">
        <w:rPr>
          <w:lang w:val="nl-BE"/>
        </w:rPr>
        <w:t>Single stats</w:t>
      </w:r>
      <w:r w:rsidR="00EC49F6" w:rsidRPr="00246E7D">
        <w:rPr>
          <w:lang w:val="nl-BE"/>
        </w:rPr>
        <w:t>, Graphics</w:t>
      </w:r>
      <w:r w:rsidRPr="00246E7D">
        <w:rPr>
          <w:lang w:val="nl-BE"/>
        </w:rPr>
        <w:t>:</w:t>
      </w:r>
      <w:r w:rsidR="00EC49F6" w:rsidRPr="00246E7D">
        <w:rPr>
          <w:noProof/>
          <w:lang w:val="nl-BE"/>
        </w:rPr>
        <w:t xml:space="preserve"> </w:t>
      </w:r>
      <w:r w:rsidR="00EC49F6" w:rsidRPr="00EC49F6">
        <w:rPr>
          <w:noProof/>
        </w:rPr>
        <w:drawing>
          <wp:inline distT="0" distB="0" distL="0" distR="0" wp14:anchorId="21F6B9C7" wp14:editId="0B3C37D9">
            <wp:extent cx="5972810" cy="3390265"/>
            <wp:effectExtent l="0" t="0" r="8890" b="635"/>
            <wp:docPr id="612589465"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9465" name="Afbeelding 1" descr="Afbeelding met schermopname, tekst, software, Multimediasoftware&#10;&#10;Door AI gegenereerde inhoud is mogelijk onjuist."/>
                    <pic:cNvPicPr/>
                  </pic:nvPicPr>
                  <pic:blipFill>
                    <a:blip r:embed="rId13"/>
                    <a:stretch>
                      <a:fillRect/>
                    </a:stretch>
                  </pic:blipFill>
                  <pic:spPr>
                    <a:xfrm>
                      <a:off x="0" y="0"/>
                      <a:ext cx="5972810" cy="3390265"/>
                    </a:xfrm>
                    <a:prstGeom prst="rect">
                      <a:avLst/>
                    </a:prstGeom>
                  </pic:spPr>
                </pic:pic>
              </a:graphicData>
            </a:graphic>
          </wp:inline>
        </w:drawing>
      </w:r>
    </w:p>
    <w:p w14:paraId="234BC22C" w14:textId="6970543A" w:rsidR="00EC7A79" w:rsidRPr="00EC7A79" w:rsidRDefault="00EC7A79">
      <w:pPr>
        <w:rPr>
          <w:lang w:val="nl-BE"/>
        </w:rPr>
      </w:pPr>
      <w:r w:rsidRPr="00EC7A79">
        <w:rPr>
          <w:lang w:val="nl-BE"/>
        </w:rPr>
        <w:t xml:space="preserve">Het dashboard maakt het mogelijk om het gedrag van het systeem live te monitoren </w:t>
      </w:r>
      <w:r w:rsidR="002304AC">
        <w:rPr>
          <w:lang w:val="nl-BE"/>
        </w:rPr>
        <w:t>e</w:t>
      </w:r>
      <w:r w:rsidRPr="00EC7A79">
        <w:rPr>
          <w:lang w:val="nl-BE"/>
        </w:rPr>
        <w:t>n om trends te analyseren over langere periodes (1 uur, 24 uur). Hierdoor zie je zowel direct de actuele status als overzichtelijke historische statistieken.</w:t>
      </w:r>
    </w:p>
    <w:p w14:paraId="69EC4133" w14:textId="43D25D13" w:rsidR="00CA7DDE" w:rsidRPr="00370BF2" w:rsidRDefault="009C6546" w:rsidP="00A62D76">
      <w:pPr>
        <w:pStyle w:val="Lijstalinea"/>
        <w:numPr>
          <w:ilvl w:val="0"/>
          <w:numId w:val="14"/>
        </w:numPr>
      </w:pPr>
      <w:r w:rsidRPr="00370BF2">
        <w:t>Live joystick</w:t>
      </w:r>
    </w:p>
    <w:p w14:paraId="278E1E37" w14:textId="66457E23" w:rsidR="00CA7DDE" w:rsidRPr="00A62D76" w:rsidRDefault="009C6546" w:rsidP="00A62D76">
      <w:pPr>
        <w:pStyle w:val="Lijstalinea"/>
        <w:numPr>
          <w:ilvl w:val="0"/>
          <w:numId w:val="14"/>
        </w:numPr>
        <w:rPr>
          <w:lang w:val="nl-BE"/>
        </w:rPr>
      </w:pPr>
      <w:r w:rsidRPr="00A62D76">
        <w:rPr>
          <w:lang w:val="nl-BE"/>
        </w:rPr>
        <w:t>Live knoppen</w:t>
      </w:r>
    </w:p>
    <w:p w14:paraId="1229F1E9" w14:textId="78CE8F3E" w:rsidR="00CA7DDE" w:rsidRPr="00A62D76" w:rsidRDefault="009C6546" w:rsidP="00A62D76">
      <w:pPr>
        <w:pStyle w:val="Lijstalinea"/>
        <w:numPr>
          <w:ilvl w:val="0"/>
          <w:numId w:val="14"/>
        </w:numPr>
        <w:rPr>
          <w:lang w:val="nl-BE"/>
        </w:rPr>
      </w:pPr>
      <w:r w:rsidRPr="00A62D76">
        <w:rPr>
          <w:lang w:val="nl-BE"/>
        </w:rPr>
        <w:t>Gemiddeld 1 uur</w:t>
      </w:r>
    </w:p>
    <w:p w14:paraId="6E322785" w14:textId="713027FE" w:rsidR="00CA7DDE" w:rsidRPr="00A62D76" w:rsidRDefault="009C6546" w:rsidP="00A62D76">
      <w:pPr>
        <w:pStyle w:val="Lijstalinea"/>
        <w:numPr>
          <w:ilvl w:val="0"/>
          <w:numId w:val="14"/>
        </w:numPr>
        <w:rPr>
          <w:lang w:val="nl-BE"/>
        </w:rPr>
      </w:pPr>
      <w:r w:rsidRPr="00A62D76">
        <w:rPr>
          <w:lang w:val="nl-BE"/>
        </w:rPr>
        <w:t>Gemiddeld 24 uur</w:t>
      </w:r>
    </w:p>
    <w:p w14:paraId="15231C25" w14:textId="77777777" w:rsidR="00CA7DDE" w:rsidRPr="00370BF2" w:rsidRDefault="00CA7DDE">
      <w:pPr>
        <w:rPr>
          <w:lang w:val="nl-BE"/>
        </w:rPr>
      </w:pPr>
    </w:p>
    <w:p w14:paraId="7EFB709C" w14:textId="77777777" w:rsidR="00CA7DDE" w:rsidRPr="00370BF2" w:rsidRDefault="009C6546" w:rsidP="00370BF2">
      <w:pPr>
        <w:pStyle w:val="Kop2"/>
        <w:rPr>
          <w:lang w:val="nl-BE"/>
        </w:rPr>
      </w:pPr>
      <w:bookmarkStart w:id="9" w:name="_Toc214887688"/>
      <w:r w:rsidRPr="00370BF2">
        <w:rPr>
          <w:lang w:val="nl-BE"/>
        </w:rPr>
        <w:t>9. Portainer</w:t>
      </w:r>
      <w:bookmarkEnd w:id="9"/>
    </w:p>
    <w:p w14:paraId="0F1C0138" w14:textId="77777777" w:rsidR="00CA7DDE" w:rsidRPr="00370BF2" w:rsidRDefault="009C6546">
      <w:pPr>
        <w:rPr>
          <w:lang w:val="nl-BE"/>
        </w:rPr>
      </w:pPr>
      <w:r w:rsidRPr="00370BF2">
        <w:rPr>
          <w:lang w:val="nl-BE"/>
        </w:rPr>
        <w:t>Poort 9000. Toont containers en status.</w:t>
      </w:r>
    </w:p>
    <w:p w14:paraId="40676E3A" w14:textId="6559562A" w:rsidR="00CA7DDE" w:rsidRDefault="00F643BD">
      <w:pPr>
        <w:rPr>
          <w:lang w:val="nl-BE"/>
        </w:rPr>
      </w:pPr>
      <w:r w:rsidRPr="00F643BD">
        <w:rPr>
          <w:noProof/>
          <w:lang w:val="nl-BE"/>
        </w:rPr>
        <w:lastRenderedPageBreak/>
        <w:drawing>
          <wp:inline distT="0" distB="0" distL="0" distR="0" wp14:anchorId="2F4B820B" wp14:editId="746EA558">
            <wp:extent cx="3953427" cy="2048161"/>
            <wp:effectExtent l="0" t="0" r="9525" b="9525"/>
            <wp:docPr id="143037430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74309" name="Afbeelding 1" descr="Afbeelding met tekst, schermopname, Lettertype&#10;&#10;Door AI gegenereerde inhoud is mogelijk onjuist."/>
                    <pic:cNvPicPr/>
                  </pic:nvPicPr>
                  <pic:blipFill>
                    <a:blip r:embed="rId14"/>
                    <a:stretch>
                      <a:fillRect/>
                    </a:stretch>
                  </pic:blipFill>
                  <pic:spPr>
                    <a:xfrm>
                      <a:off x="0" y="0"/>
                      <a:ext cx="3953427" cy="2048161"/>
                    </a:xfrm>
                    <a:prstGeom prst="rect">
                      <a:avLst/>
                    </a:prstGeom>
                  </pic:spPr>
                </pic:pic>
              </a:graphicData>
            </a:graphic>
          </wp:inline>
        </w:drawing>
      </w:r>
    </w:p>
    <w:p w14:paraId="0054B723" w14:textId="53B8FCD9" w:rsidR="00A62D76" w:rsidRDefault="00366532">
      <w:pPr>
        <w:rPr>
          <w:lang w:val="nl-BE"/>
        </w:rPr>
      </w:pPr>
      <w:r w:rsidRPr="00366532">
        <w:rPr>
          <w:noProof/>
          <w:lang w:val="nl-BE"/>
        </w:rPr>
        <w:drawing>
          <wp:inline distT="0" distB="0" distL="0" distR="0" wp14:anchorId="7AC8EDF7" wp14:editId="3ACD6645">
            <wp:extent cx="5972810" cy="2154555"/>
            <wp:effectExtent l="0" t="0" r="8890" b="0"/>
            <wp:docPr id="1054292184" name="Afbeelding 1" descr="Afbeelding me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2184" name="Afbeelding 1" descr="Afbeelding met schermopname, software, Multimediasoftware&#10;&#10;Door AI gegenereerde inhoud is mogelijk onjuist."/>
                    <pic:cNvPicPr/>
                  </pic:nvPicPr>
                  <pic:blipFill>
                    <a:blip r:embed="rId15"/>
                    <a:stretch>
                      <a:fillRect/>
                    </a:stretch>
                  </pic:blipFill>
                  <pic:spPr>
                    <a:xfrm>
                      <a:off x="0" y="0"/>
                      <a:ext cx="5972810" cy="2154555"/>
                    </a:xfrm>
                    <a:prstGeom prst="rect">
                      <a:avLst/>
                    </a:prstGeom>
                  </pic:spPr>
                </pic:pic>
              </a:graphicData>
            </a:graphic>
          </wp:inline>
        </w:drawing>
      </w:r>
    </w:p>
    <w:p w14:paraId="713501B2" w14:textId="1B843914" w:rsidR="00A62D76" w:rsidRPr="00370BF2" w:rsidRDefault="00701622">
      <w:pPr>
        <w:rPr>
          <w:lang w:val="nl-BE"/>
        </w:rPr>
      </w:pPr>
      <w:r w:rsidRPr="00701622">
        <w:rPr>
          <w:lang w:val="nl-BE"/>
        </w:rPr>
        <w:t xml:space="preserve">Portainer maakt het eenvoudig om jouw Docker-omgeving centraal te beheren via een webinterface. Je kunt in één </w:t>
      </w:r>
      <w:r w:rsidR="00246E7D">
        <w:rPr>
          <w:lang w:val="nl-BE"/>
        </w:rPr>
        <w:t>indruk</w:t>
      </w:r>
      <w:r w:rsidRPr="00701622">
        <w:rPr>
          <w:lang w:val="nl-BE"/>
        </w:rPr>
        <w:t xml:space="preserve"> alle containers zien, hun status controleren en snel acties uitvoeren. Portainer werkt veilig en houdt instellingen en data ook bij een herstart automatisch behouden.</w:t>
      </w:r>
    </w:p>
    <w:p w14:paraId="5AFC7957" w14:textId="77777777" w:rsidR="00CA7DDE" w:rsidRPr="005C4CA9" w:rsidRDefault="009C6546" w:rsidP="00370BF2">
      <w:pPr>
        <w:pStyle w:val="Kop2"/>
      </w:pPr>
      <w:bookmarkStart w:id="10" w:name="_Toc214887689"/>
      <w:r w:rsidRPr="005C4CA9">
        <w:t>10. Docker-Compose</w:t>
      </w:r>
      <w:bookmarkEnd w:id="10"/>
    </w:p>
    <w:p w14:paraId="3DCE6FE0" w14:textId="77777777" w:rsidR="001002FD" w:rsidRPr="001002FD" w:rsidRDefault="001002FD" w:rsidP="001002FD">
      <w:pPr>
        <w:rPr>
          <w:lang w:val="en-GB"/>
        </w:rPr>
      </w:pPr>
      <w:r w:rsidRPr="001002FD">
        <w:rPr>
          <w:lang w:val="en-GB"/>
        </w:rPr>
        <w:t>version: "3.9"</w:t>
      </w:r>
    </w:p>
    <w:p w14:paraId="40C123AC" w14:textId="70F5AA33" w:rsidR="001002FD" w:rsidRPr="001002FD" w:rsidRDefault="001002FD" w:rsidP="001002FD">
      <w:pPr>
        <w:rPr>
          <w:lang w:val="en-GB"/>
        </w:rPr>
      </w:pPr>
    </w:p>
    <w:p w14:paraId="4C8253A7" w14:textId="77777777" w:rsidR="001002FD" w:rsidRPr="001002FD" w:rsidRDefault="001002FD" w:rsidP="001002FD">
      <w:pPr>
        <w:rPr>
          <w:lang w:val="en-GB"/>
        </w:rPr>
      </w:pPr>
      <w:r w:rsidRPr="001002FD">
        <w:rPr>
          <w:lang w:val="en-GB"/>
        </w:rPr>
        <w:t>services:</w:t>
      </w:r>
    </w:p>
    <w:p w14:paraId="7606606F" w14:textId="77777777" w:rsidR="001002FD" w:rsidRPr="001002FD" w:rsidRDefault="001002FD" w:rsidP="001002FD">
      <w:pPr>
        <w:rPr>
          <w:lang w:val="en-GB"/>
        </w:rPr>
      </w:pPr>
      <w:r w:rsidRPr="001002FD">
        <w:rPr>
          <w:lang w:val="en-GB"/>
        </w:rPr>
        <w:t xml:space="preserve">  </w:t>
      </w:r>
      <w:proofErr w:type="spellStart"/>
      <w:r w:rsidRPr="001002FD">
        <w:rPr>
          <w:lang w:val="en-GB"/>
        </w:rPr>
        <w:t>mosquitto</w:t>
      </w:r>
      <w:proofErr w:type="spellEnd"/>
      <w:r w:rsidRPr="001002FD">
        <w:rPr>
          <w:lang w:val="en-GB"/>
        </w:rPr>
        <w:t>:</w:t>
      </w:r>
    </w:p>
    <w:p w14:paraId="6DAE897E" w14:textId="77777777" w:rsidR="001002FD" w:rsidRPr="001002FD" w:rsidRDefault="001002FD" w:rsidP="001002FD">
      <w:pPr>
        <w:rPr>
          <w:lang w:val="en-GB"/>
        </w:rPr>
      </w:pPr>
      <w:r w:rsidRPr="001002FD">
        <w:rPr>
          <w:lang w:val="en-GB"/>
        </w:rPr>
        <w:t>    image: eclipse-mosquitto:2  </w:t>
      </w:r>
    </w:p>
    <w:p w14:paraId="5BDD9AB0" w14:textId="77777777" w:rsidR="001002FD" w:rsidRPr="001002FD" w:rsidRDefault="001002FD" w:rsidP="001002FD">
      <w:pPr>
        <w:rPr>
          <w:lang w:val="en-GB"/>
        </w:rPr>
      </w:pPr>
      <w:r w:rsidRPr="001002FD">
        <w:rPr>
          <w:lang w:val="en-GB"/>
        </w:rPr>
        <w:t xml:space="preserve">    </w:t>
      </w:r>
      <w:proofErr w:type="spellStart"/>
      <w:r w:rsidRPr="001002FD">
        <w:rPr>
          <w:lang w:val="en-GB"/>
        </w:rPr>
        <w:t>container_name</w:t>
      </w:r>
      <w:proofErr w:type="spellEnd"/>
      <w:r w:rsidRPr="001002FD">
        <w:rPr>
          <w:lang w:val="en-GB"/>
        </w:rPr>
        <w:t xml:space="preserve">: </w:t>
      </w:r>
      <w:proofErr w:type="spellStart"/>
      <w:r w:rsidRPr="001002FD">
        <w:rPr>
          <w:lang w:val="en-GB"/>
        </w:rPr>
        <w:t>mosquitto</w:t>
      </w:r>
      <w:proofErr w:type="spellEnd"/>
    </w:p>
    <w:p w14:paraId="5F842BC6" w14:textId="77777777" w:rsidR="001002FD" w:rsidRPr="001002FD" w:rsidRDefault="001002FD" w:rsidP="001002FD">
      <w:pPr>
        <w:rPr>
          <w:lang w:val="en-GB"/>
        </w:rPr>
      </w:pPr>
      <w:r w:rsidRPr="001002FD">
        <w:rPr>
          <w:lang w:val="en-GB"/>
        </w:rPr>
        <w:t>    restart: unless-stopped</w:t>
      </w:r>
    </w:p>
    <w:p w14:paraId="6C9042F6" w14:textId="77777777" w:rsidR="001002FD" w:rsidRPr="001002FD" w:rsidRDefault="001002FD" w:rsidP="001002FD">
      <w:pPr>
        <w:rPr>
          <w:lang w:val="en-GB"/>
        </w:rPr>
      </w:pPr>
      <w:r w:rsidRPr="001002FD">
        <w:rPr>
          <w:lang w:val="en-GB"/>
        </w:rPr>
        <w:t>    ports:</w:t>
      </w:r>
    </w:p>
    <w:p w14:paraId="7565D71E" w14:textId="77777777" w:rsidR="001002FD" w:rsidRPr="001002FD" w:rsidRDefault="001002FD" w:rsidP="001002FD">
      <w:pPr>
        <w:rPr>
          <w:lang w:val="en-GB"/>
        </w:rPr>
      </w:pPr>
      <w:r w:rsidRPr="001002FD">
        <w:rPr>
          <w:lang w:val="en-GB"/>
        </w:rPr>
        <w:t>      - "1883:1883"</w:t>
      </w:r>
    </w:p>
    <w:p w14:paraId="5EFA8E8F" w14:textId="77777777" w:rsidR="001002FD" w:rsidRPr="001002FD" w:rsidRDefault="001002FD" w:rsidP="001002FD">
      <w:pPr>
        <w:rPr>
          <w:lang w:val="en-GB"/>
        </w:rPr>
      </w:pPr>
      <w:r w:rsidRPr="001002FD">
        <w:rPr>
          <w:lang w:val="en-GB"/>
        </w:rPr>
        <w:lastRenderedPageBreak/>
        <w:t>      - "9001:9001"</w:t>
      </w:r>
    </w:p>
    <w:p w14:paraId="4D3BFD1C" w14:textId="77777777" w:rsidR="001002FD" w:rsidRPr="001002FD" w:rsidRDefault="001002FD" w:rsidP="001002FD">
      <w:pPr>
        <w:rPr>
          <w:lang w:val="en-GB"/>
        </w:rPr>
      </w:pPr>
      <w:r w:rsidRPr="001002FD">
        <w:rPr>
          <w:lang w:val="en-GB"/>
        </w:rPr>
        <w:t>    volumes:</w:t>
      </w:r>
    </w:p>
    <w:p w14:paraId="1169EA00" w14:textId="77777777" w:rsidR="001002FD" w:rsidRPr="001002FD" w:rsidRDefault="001002FD" w:rsidP="001002FD">
      <w:pPr>
        <w:rPr>
          <w:lang w:val="en-GB"/>
        </w:rPr>
      </w:pPr>
      <w:r w:rsidRPr="001002FD">
        <w:rPr>
          <w:lang w:val="en-GB"/>
        </w:rPr>
        <w:t>      - ./</w:t>
      </w:r>
      <w:proofErr w:type="spellStart"/>
      <w:r w:rsidRPr="001002FD">
        <w:rPr>
          <w:lang w:val="en-GB"/>
        </w:rPr>
        <w:t>mosquitto</w:t>
      </w:r>
      <w:proofErr w:type="spellEnd"/>
      <w:r w:rsidRPr="001002FD">
        <w:rPr>
          <w:lang w:val="en-GB"/>
        </w:rPr>
        <w:t>/config:/</w:t>
      </w:r>
      <w:proofErr w:type="spellStart"/>
      <w:r w:rsidRPr="001002FD">
        <w:rPr>
          <w:lang w:val="en-GB"/>
        </w:rPr>
        <w:t>mosquitto</w:t>
      </w:r>
      <w:proofErr w:type="spellEnd"/>
      <w:r w:rsidRPr="001002FD">
        <w:rPr>
          <w:lang w:val="en-GB"/>
        </w:rPr>
        <w:t>/config</w:t>
      </w:r>
    </w:p>
    <w:p w14:paraId="2742B8C6" w14:textId="77777777" w:rsidR="001002FD" w:rsidRPr="001002FD" w:rsidRDefault="001002FD" w:rsidP="001002FD">
      <w:pPr>
        <w:rPr>
          <w:lang w:val="en-GB"/>
        </w:rPr>
      </w:pPr>
      <w:r w:rsidRPr="001002FD">
        <w:rPr>
          <w:lang w:val="en-GB"/>
        </w:rPr>
        <w:t>      - ./</w:t>
      </w:r>
      <w:proofErr w:type="spellStart"/>
      <w:r w:rsidRPr="001002FD">
        <w:rPr>
          <w:lang w:val="en-GB"/>
        </w:rPr>
        <w:t>mosquitto</w:t>
      </w:r>
      <w:proofErr w:type="spellEnd"/>
      <w:r w:rsidRPr="001002FD">
        <w:rPr>
          <w:lang w:val="en-GB"/>
        </w:rPr>
        <w:t>/data:/</w:t>
      </w:r>
      <w:proofErr w:type="spellStart"/>
      <w:r w:rsidRPr="001002FD">
        <w:rPr>
          <w:lang w:val="en-GB"/>
        </w:rPr>
        <w:t>mosquitto</w:t>
      </w:r>
      <w:proofErr w:type="spellEnd"/>
      <w:r w:rsidRPr="001002FD">
        <w:rPr>
          <w:lang w:val="en-GB"/>
        </w:rPr>
        <w:t xml:space="preserve">/data       </w:t>
      </w:r>
    </w:p>
    <w:p w14:paraId="45B7554D" w14:textId="77777777" w:rsidR="001002FD" w:rsidRPr="001002FD" w:rsidRDefault="001002FD" w:rsidP="001002FD">
      <w:pPr>
        <w:rPr>
          <w:lang w:val="en-GB"/>
        </w:rPr>
      </w:pPr>
      <w:r w:rsidRPr="001002FD">
        <w:rPr>
          <w:lang w:val="en-GB"/>
        </w:rPr>
        <w:t>      - ./</w:t>
      </w:r>
      <w:proofErr w:type="spellStart"/>
      <w:r w:rsidRPr="001002FD">
        <w:rPr>
          <w:lang w:val="en-GB"/>
        </w:rPr>
        <w:t>mosquitto</w:t>
      </w:r>
      <w:proofErr w:type="spellEnd"/>
      <w:r w:rsidRPr="001002FD">
        <w:rPr>
          <w:lang w:val="en-GB"/>
        </w:rPr>
        <w:t>/log:/</w:t>
      </w:r>
      <w:proofErr w:type="spellStart"/>
      <w:r w:rsidRPr="001002FD">
        <w:rPr>
          <w:lang w:val="en-GB"/>
        </w:rPr>
        <w:t>mosquitto</w:t>
      </w:r>
      <w:proofErr w:type="spellEnd"/>
      <w:r w:rsidRPr="001002FD">
        <w:rPr>
          <w:lang w:val="en-GB"/>
        </w:rPr>
        <w:t>/log</w:t>
      </w:r>
    </w:p>
    <w:p w14:paraId="25504EDB" w14:textId="77777777" w:rsidR="001002FD" w:rsidRPr="001002FD" w:rsidRDefault="001002FD" w:rsidP="001002FD">
      <w:pPr>
        <w:rPr>
          <w:lang w:val="en-GB"/>
        </w:rPr>
      </w:pPr>
    </w:p>
    <w:p w14:paraId="14EDDFE8" w14:textId="77777777" w:rsidR="001002FD" w:rsidRPr="001002FD" w:rsidRDefault="001002FD" w:rsidP="001002FD">
      <w:pPr>
        <w:rPr>
          <w:lang w:val="en-GB"/>
        </w:rPr>
      </w:pPr>
      <w:r w:rsidRPr="001002FD">
        <w:rPr>
          <w:lang w:val="en-GB"/>
        </w:rPr>
        <w:t xml:space="preserve">  </w:t>
      </w:r>
      <w:proofErr w:type="spellStart"/>
      <w:r w:rsidRPr="001002FD">
        <w:rPr>
          <w:lang w:val="en-GB"/>
        </w:rPr>
        <w:t>nodered</w:t>
      </w:r>
      <w:proofErr w:type="spellEnd"/>
      <w:r w:rsidRPr="001002FD">
        <w:rPr>
          <w:lang w:val="en-GB"/>
        </w:rPr>
        <w:t>:</w:t>
      </w:r>
    </w:p>
    <w:p w14:paraId="04B3918A" w14:textId="77777777" w:rsidR="001002FD" w:rsidRPr="001002FD" w:rsidRDefault="001002FD" w:rsidP="001002FD">
      <w:pPr>
        <w:rPr>
          <w:lang w:val="en-GB"/>
        </w:rPr>
      </w:pPr>
      <w:r w:rsidRPr="001002FD">
        <w:rPr>
          <w:lang w:val="en-GB"/>
        </w:rPr>
        <w:t xml:space="preserve">    image: </w:t>
      </w:r>
      <w:proofErr w:type="spellStart"/>
      <w:r w:rsidRPr="001002FD">
        <w:rPr>
          <w:lang w:val="en-GB"/>
        </w:rPr>
        <w:t>nodered</w:t>
      </w:r>
      <w:proofErr w:type="spellEnd"/>
      <w:r w:rsidRPr="001002FD">
        <w:rPr>
          <w:lang w:val="en-GB"/>
        </w:rPr>
        <w:t>/node-red</w:t>
      </w:r>
    </w:p>
    <w:p w14:paraId="77E30ED5" w14:textId="77777777" w:rsidR="001002FD" w:rsidRPr="001002FD" w:rsidRDefault="001002FD" w:rsidP="001002FD">
      <w:pPr>
        <w:rPr>
          <w:lang w:val="en-GB"/>
        </w:rPr>
      </w:pPr>
      <w:r w:rsidRPr="001002FD">
        <w:rPr>
          <w:lang w:val="en-GB"/>
        </w:rPr>
        <w:t xml:space="preserve">    </w:t>
      </w:r>
      <w:proofErr w:type="spellStart"/>
      <w:r w:rsidRPr="001002FD">
        <w:rPr>
          <w:lang w:val="en-GB"/>
        </w:rPr>
        <w:t>container_name</w:t>
      </w:r>
      <w:proofErr w:type="spellEnd"/>
      <w:r w:rsidRPr="001002FD">
        <w:rPr>
          <w:lang w:val="en-GB"/>
        </w:rPr>
        <w:t xml:space="preserve">: </w:t>
      </w:r>
      <w:proofErr w:type="spellStart"/>
      <w:r w:rsidRPr="001002FD">
        <w:rPr>
          <w:lang w:val="en-GB"/>
        </w:rPr>
        <w:t>nodered</w:t>
      </w:r>
      <w:proofErr w:type="spellEnd"/>
    </w:p>
    <w:p w14:paraId="5CBCE7F4" w14:textId="77777777" w:rsidR="001002FD" w:rsidRPr="001002FD" w:rsidRDefault="001002FD" w:rsidP="001002FD">
      <w:pPr>
        <w:rPr>
          <w:lang w:val="en-GB"/>
        </w:rPr>
      </w:pPr>
      <w:r w:rsidRPr="001002FD">
        <w:rPr>
          <w:lang w:val="en-GB"/>
        </w:rPr>
        <w:t>    restart: unless-stopped</w:t>
      </w:r>
    </w:p>
    <w:p w14:paraId="561B6F1B" w14:textId="77777777" w:rsidR="001002FD" w:rsidRPr="001002FD" w:rsidRDefault="001002FD" w:rsidP="001002FD">
      <w:pPr>
        <w:rPr>
          <w:lang w:val="en-GB"/>
        </w:rPr>
      </w:pPr>
      <w:r w:rsidRPr="001002FD">
        <w:rPr>
          <w:lang w:val="en-GB"/>
        </w:rPr>
        <w:t>    ports:</w:t>
      </w:r>
    </w:p>
    <w:p w14:paraId="7582351F" w14:textId="77777777" w:rsidR="001002FD" w:rsidRPr="001002FD" w:rsidRDefault="001002FD" w:rsidP="001002FD">
      <w:pPr>
        <w:rPr>
          <w:lang w:val="en-GB"/>
        </w:rPr>
      </w:pPr>
      <w:r w:rsidRPr="001002FD">
        <w:rPr>
          <w:lang w:val="en-GB"/>
        </w:rPr>
        <w:t>      - "1880:1880"</w:t>
      </w:r>
    </w:p>
    <w:p w14:paraId="1F3CF00F" w14:textId="77777777" w:rsidR="001002FD" w:rsidRPr="001002FD" w:rsidRDefault="001002FD" w:rsidP="001002FD">
      <w:pPr>
        <w:rPr>
          <w:lang w:val="en-GB"/>
        </w:rPr>
      </w:pPr>
      <w:r w:rsidRPr="001002FD">
        <w:rPr>
          <w:lang w:val="en-GB"/>
        </w:rPr>
        <w:t>    volumes:</w:t>
      </w:r>
    </w:p>
    <w:p w14:paraId="7FD2246C" w14:textId="77777777" w:rsidR="001002FD" w:rsidRPr="001002FD" w:rsidRDefault="001002FD" w:rsidP="001002FD">
      <w:pPr>
        <w:rPr>
          <w:lang w:val="en-GB"/>
        </w:rPr>
      </w:pPr>
      <w:r w:rsidRPr="001002FD">
        <w:rPr>
          <w:lang w:val="en-GB"/>
        </w:rPr>
        <w:t>      - ./</w:t>
      </w:r>
      <w:proofErr w:type="spellStart"/>
      <w:r w:rsidRPr="001002FD">
        <w:rPr>
          <w:lang w:val="en-GB"/>
        </w:rPr>
        <w:t>nodered_data</w:t>
      </w:r>
      <w:proofErr w:type="spellEnd"/>
      <w:r w:rsidRPr="001002FD">
        <w:rPr>
          <w:lang w:val="en-GB"/>
        </w:rPr>
        <w:t>:/data</w:t>
      </w:r>
    </w:p>
    <w:p w14:paraId="3BCC2D2F" w14:textId="77777777" w:rsidR="001002FD" w:rsidRPr="001002FD" w:rsidRDefault="001002FD" w:rsidP="001002FD">
      <w:pPr>
        <w:rPr>
          <w:lang w:val="en-GB"/>
        </w:rPr>
      </w:pPr>
      <w:r w:rsidRPr="001002FD">
        <w:rPr>
          <w:lang w:val="en-GB"/>
        </w:rPr>
        <w:t xml:space="preserve">    </w:t>
      </w:r>
      <w:proofErr w:type="spellStart"/>
      <w:r w:rsidRPr="001002FD">
        <w:rPr>
          <w:lang w:val="en-GB"/>
        </w:rPr>
        <w:t>depends_on</w:t>
      </w:r>
      <w:proofErr w:type="spellEnd"/>
      <w:r w:rsidRPr="001002FD">
        <w:rPr>
          <w:lang w:val="en-GB"/>
        </w:rPr>
        <w:t>:</w:t>
      </w:r>
    </w:p>
    <w:p w14:paraId="22EE37EC" w14:textId="77777777" w:rsidR="001002FD" w:rsidRPr="001002FD" w:rsidRDefault="001002FD" w:rsidP="001002FD">
      <w:pPr>
        <w:rPr>
          <w:lang w:val="en-GB"/>
        </w:rPr>
      </w:pPr>
      <w:r w:rsidRPr="001002FD">
        <w:rPr>
          <w:lang w:val="en-GB"/>
        </w:rPr>
        <w:t xml:space="preserve">      - </w:t>
      </w:r>
      <w:proofErr w:type="spellStart"/>
      <w:r w:rsidRPr="001002FD">
        <w:rPr>
          <w:lang w:val="en-GB"/>
        </w:rPr>
        <w:t>mosquitto</w:t>
      </w:r>
      <w:proofErr w:type="spellEnd"/>
    </w:p>
    <w:p w14:paraId="27E41607" w14:textId="77777777" w:rsidR="001002FD" w:rsidRPr="001002FD" w:rsidRDefault="001002FD" w:rsidP="001002FD">
      <w:pPr>
        <w:rPr>
          <w:lang w:val="en-GB"/>
        </w:rPr>
      </w:pPr>
      <w:r w:rsidRPr="001002FD">
        <w:rPr>
          <w:lang w:val="en-GB"/>
        </w:rPr>
        <w:t xml:space="preserve">      - </w:t>
      </w:r>
      <w:proofErr w:type="spellStart"/>
      <w:r w:rsidRPr="001002FD">
        <w:rPr>
          <w:lang w:val="en-GB"/>
        </w:rPr>
        <w:t>influxdb</w:t>
      </w:r>
      <w:proofErr w:type="spellEnd"/>
    </w:p>
    <w:p w14:paraId="742DD458" w14:textId="77777777" w:rsidR="001002FD" w:rsidRPr="001002FD" w:rsidRDefault="001002FD" w:rsidP="001002FD">
      <w:pPr>
        <w:rPr>
          <w:lang w:val="en-GB"/>
        </w:rPr>
      </w:pPr>
    </w:p>
    <w:p w14:paraId="1D3830F4" w14:textId="77777777" w:rsidR="001002FD" w:rsidRPr="001002FD" w:rsidRDefault="001002FD" w:rsidP="001002FD">
      <w:pPr>
        <w:rPr>
          <w:lang w:val="en-GB"/>
        </w:rPr>
      </w:pPr>
      <w:r w:rsidRPr="001002FD">
        <w:rPr>
          <w:lang w:val="en-GB"/>
        </w:rPr>
        <w:t>  python-app:</w:t>
      </w:r>
    </w:p>
    <w:p w14:paraId="0FBAB338" w14:textId="77777777" w:rsidR="001002FD" w:rsidRPr="001002FD" w:rsidRDefault="001002FD" w:rsidP="001002FD">
      <w:pPr>
        <w:rPr>
          <w:lang w:val="en-GB"/>
        </w:rPr>
      </w:pPr>
      <w:r w:rsidRPr="001002FD">
        <w:rPr>
          <w:lang w:val="en-GB"/>
        </w:rPr>
        <w:t>    build: ./Python</w:t>
      </w:r>
    </w:p>
    <w:p w14:paraId="087A3620" w14:textId="77777777" w:rsidR="001002FD" w:rsidRPr="001002FD" w:rsidRDefault="001002FD" w:rsidP="001002FD">
      <w:pPr>
        <w:rPr>
          <w:lang w:val="en-GB"/>
        </w:rPr>
      </w:pPr>
      <w:r w:rsidRPr="001002FD">
        <w:rPr>
          <w:lang w:val="en-GB"/>
        </w:rPr>
        <w:t xml:space="preserve">    </w:t>
      </w:r>
      <w:proofErr w:type="spellStart"/>
      <w:r w:rsidRPr="001002FD">
        <w:rPr>
          <w:lang w:val="en-GB"/>
        </w:rPr>
        <w:t>container_name</w:t>
      </w:r>
      <w:proofErr w:type="spellEnd"/>
      <w:r w:rsidRPr="001002FD">
        <w:rPr>
          <w:lang w:val="en-GB"/>
        </w:rPr>
        <w:t>: python-data</w:t>
      </w:r>
    </w:p>
    <w:p w14:paraId="537B27BD" w14:textId="77777777" w:rsidR="001002FD" w:rsidRPr="001002FD" w:rsidRDefault="001002FD" w:rsidP="001002FD">
      <w:pPr>
        <w:rPr>
          <w:lang w:val="en-GB"/>
        </w:rPr>
      </w:pPr>
      <w:r w:rsidRPr="001002FD">
        <w:rPr>
          <w:lang w:val="en-GB"/>
        </w:rPr>
        <w:t>    restart: unless-stopped</w:t>
      </w:r>
    </w:p>
    <w:p w14:paraId="36B06DC1" w14:textId="77777777" w:rsidR="001002FD" w:rsidRPr="001002FD" w:rsidRDefault="001002FD" w:rsidP="001002FD">
      <w:pPr>
        <w:rPr>
          <w:lang w:val="en-GB"/>
        </w:rPr>
      </w:pPr>
      <w:r w:rsidRPr="001002FD">
        <w:rPr>
          <w:lang w:val="en-GB"/>
        </w:rPr>
        <w:t xml:space="preserve">    </w:t>
      </w:r>
      <w:proofErr w:type="spellStart"/>
      <w:r w:rsidRPr="001002FD">
        <w:rPr>
          <w:lang w:val="en-GB"/>
        </w:rPr>
        <w:t>depends_on</w:t>
      </w:r>
      <w:proofErr w:type="spellEnd"/>
      <w:r w:rsidRPr="001002FD">
        <w:rPr>
          <w:lang w:val="en-GB"/>
        </w:rPr>
        <w:t>:</w:t>
      </w:r>
    </w:p>
    <w:p w14:paraId="296F54C4" w14:textId="77777777" w:rsidR="001002FD" w:rsidRPr="001002FD" w:rsidRDefault="001002FD" w:rsidP="001002FD">
      <w:pPr>
        <w:rPr>
          <w:lang w:val="en-GB"/>
        </w:rPr>
      </w:pPr>
      <w:r w:rsidRPr="001002FD">
        <w:rPr>
          <w:lang w:val="en-GB"/>
        </w:rPr>
        <w:t xml:space="preserve">      - </w:t>
      </w:r>
      <w:proofErr w:type="spellStart"/>
      <w:r w:rsidRPr="001002FD">
        <w:rPr>
          <w:lang w:val="en-GB"/>
        </w:rPr>
        <w:t>mosquitto</w:t>
      </w:r>
      <w:proofErr w:type="spellEnd"/>
    </w:p>
    <w:p w14:paraId="2F1399E7" w14:textId="77777777" w:rsidR="001002FD" w:rsidRPr="001002FD" w:rsidRDefault="001002FD" w:rsidP="001002FD">
      <w:pPr>
        <w:rPr>
          <w:lang w:val="en-GB"/>
        </w:rPr>
      </w:pPr>
      <w:r w:rsidRPr="001002FD">
        <w:rPr>
          <w:lang w:val="en-GB"/>
        </w:rPr>
        <w:t>    environment:</w:t>
      </w:r>
    </w:p>
    <w:p w14:paraId="1E03FD53" w14:textId="77777777" w:rsidR="001002FD" w:rsidRPr="001002FD" w:rsidRDefault="001002FD" w:rsidP="001002FD">
      <w:pPr>
        <w:rPr>
          <w:lang w:val="en-GB"/>
        </w:rPr>
      </w:pPr>
      <w:r w:rsidRPr="001002FD">
        <w:rPr>
          <w:lang w:val="en-GB"/>
        </w:rPr>
        <w:t>      - BROKER=</w:t>
      </w:r>
      <w:proofErr w:type="spellStart"/>
      <w:r w:rsidRPr="001002FD">
        <w:rPr>
          <w:lang w:val="en-GB"/>
        </w:rPr>
        <w:t>mosquitto</w:t>
      </w:r>
      <w:proofErr w:type="spellEnd"/>
    </w:p>
    <w:p w14:paraId="1A1A1ACB" w14:textId="77777777" w:rsidR="001002FD" w:rsidRPr="001002FD" w:rsidRDefault="001002FD" w:rsidP="001002FD">
      <w:pPr>
        <w:rPr>
          <w:lang w:val="en-GB"/>
        </w:rPr>
      </w:pPr>
    </w:p>
    <w:p w14:paraId="768295B7" w14:textId="77777777" w:rsidR="001002FD" w:rsidRPr="001002FD" w:rsidRDefault="001002FD" w:rsidP="001002FD">
      <w:pPr>
        <w:rPr>
          <w:lang w:val="en-GB"/>
        </w:rPr>
      </w:pPr>
      <w:r w:rsidRPr="001002FD">
        <w:rPr>
          <w:lang w:val="en-GB"/>
        </w:rPr>
        <w:t xml:space="preserve">  </w:t>
      </w:r>
      <w:proofErr w:type="spellStart"/>
      <w:r w:rsidRPr="001002FD">
        <w:rPr>
          <w:lang w:val="en-GB"/>
        </w:rPr>
        <w:t>influxdb</w:t>
      </w:r>
      <w:proofErr w:type="spellEnd"/>
      <w:r w:rsidRPr="001002FD">
        <w:rPr>
          <w:lang w:val="en-GB"/>
        </w:rPr>
        <w:t>:</w:t>
      </w:r>
    </w:p>
    <w:p w14:paraId="0AB6819F" w14:textId="77777777" w:rsidR="001002FD" w:rsidRPr="001002FD" w:rsidRDefault="001002FD" w:rsidP="001002FD">
      <w:pPr>
        <w:rPr>
          <w:lang w:val="en-GB"/>
        </w:rPr>
      </w:pPr>
      <w:r w:rsidRPr="001002FD">
        <w:rPr>
          <w:lang w:val="en-GB"/>
        </w:rPr>
        <w:t>    image: influxdb:2.7</w:t>
      </w:r>
    </w:p>
    <w:p w14:paraId="16977938" w14:textId="77777777" w:rsidR="001002FD" w:rsidRPr="001002FD" w:rsidRDefault="001002FD" w:rsidP="001002FD">
      <w:pPr>
        <w:rPr>
          <w:lang w:val="en-GB"/>
        </w:rPr>
      </w:pPr>
      <w:r w:rsidRPr="001002FD">
        <w:rPr>
          <w:lang w:val="en-GB"/>
        </w:rPr>
        <w:t xml:space="preserve">    </w:t>
      </w:r>
      <w:proofErr w:type="spellStart"/>
      <w:r w:rsidRPr="001002FD">
        <w:rPr>
          <w:lang w:val="en-GB"/>
        </w:rPr>
        <w:t>container_name</w:t>
      </w:r>
      <w:proofErr w:type="spellEnd"/>
      <w:r w:rsidRPr="001002FD">
        <w:rPr>
          <w:lang w:val="en-GB"/>
        </w:rPr>
        <w:t xml:space="preserve">: </w:t>
      </w:r>
      <w:proofErr w:type="spellStart"/>
      <w:r w:rsidRPr="001002FD">
        <w:rPr>
          <w:lang w:val="en-GB"/>
        </w:rPr>
        <w:t>influxdb</w:t>
      </w:r>
      <w:proofErr w:type="spellEnd"/>
    </w:p>
    <w:p w14:paraId="4C12259F" w14:textId="77777777" w:rsidR="001002FD" w:rsidRPr="001002FD" w:rsidRDefault="001002FD" w:rsidP="001002FD">
      <w:pPr>
        <w:rPr>
          <w:lang w:val="en-GB"/>
        </w:rPr>
      </w:pPr>
      <w:r w:rsidRPr="001002FD">
        <w:rPr>
          <w:lang w:val="en-GB"/>
        </w:rPr>
        <w:t>    restart: unless-stopped</w:t>
      </w:r>
    </w:p>
    <w:p w14:paraId="6F3A1B27" w14:textId="77777777" w:rsidR="001002FD" w:rsidRPr="00201914" w:rsidRDefault="001002FD" w:rsidP="001002FD">
      <w:pPr>
        <w:rPr>
          <w:lang w:val="fr-BE"/>
        </w:rPr>
      </w:pPr>
      <w:r w:rsidRPr="001002FD">
        <w:rPr>
          <w:lang w:val="en-GB"/>
        </w:rPr>
        <w:t xml:space="preserve">    </w:t>
      </w:r>
      <w:r w:rsidRPr="00201914">
        <w:rPr>
          <w:lang w:val="fr-BE"/>
        </w:rPr>
        <w:t>ports:</w:t>
      </w:r>
    </w:p>
    <w:p w14:paraId="23309191" w14:textId="77777777" w:rsidR="001002FD" w:rsidRPr="001002FD" w:rsidRDefault="001002FD" w:rsidP="001002FD">
      <w:pPr>
        <w:rPr>
          <w:lang w:val="fr-FR"/>
        </w:rPr>
      </w:pPr>
      <w:r w:rsidRPr="00201914">
        <w:rPr>
          <w:lang w:val="fr-BE"/>
        </w:rPr>
        <w:t xml:space="preserve">      </w:t>
      </w:r>
      <w:r w:rsidRPr="001002FD">
        <w:rPr>
          <w:lang w:val="fr-FR"/>
        </w:rPr>
        <w:t>- "8086:8086"</w:t>
      </w:r>
    </w:p>
    <w:p w14:paraId="194D3ED2" w14:textId="77777777" w:rsidR="001002FD" w:rsidRPr="001002FD" w:rsidRDefault="001002FD" w:rsidP="001002FD">
      <w:pPr>
        <w:rPr>
          <w:lang w:val="fr-FR"/>
        </w:rPr>
      </w:pPr>
      <w:r w:rsidRPr="001002FD">
        <w:rPr>
          <w:lang w:val="fr-FR"/>
        </w:rPr>
        <w:t>    volumes:</w:t>
      </w:r>
    </w:p>
    <w:p w14:paraId="436FBB48" w14:textId="77777777" w:rsidR="001002FD" w:rsidRPr="001002FD" w:rsidRDefault="001002FD" w:rsidP="001002FD">
      <w:pPr>
        <w:rPr>
          <w:lang w:val="fr-FR"/>
        </w:rPr>
      </w:pPr>
      <w:r w:rsidRPr="001002FD">
        <w:rPr>
          <w:lang w:val="fr-FR"/>
        </w:rPr>
        <w:t>      - ./</w:t>
      </w:r>
      <w:proofErr w:type="spellStart"/>
      <w:r w:rsidRPr="001002FD">
        <w:rPr>
          <w:lang w:val="fr-FR"/>
        </w:rPr>
        <w:t>influxdb_data</w:t>
      </w:r>
      <w:proofErr w:type="spellEnd"/>
      <w:r w:rsidRPr="001002FD">
        <w:rPr>
          <w:lang w:val="fr-FR"/>
        </w:rPr>
        <w:t>:/var/lib/influxdb2</w:t>
      </w:r>
    </w:p>
    <w:p w14:paraId="30708D74" w14:textId="77777777" w:rsidR="001002FD" w:rsidRPr="001002FD" w:rsidRDefault="001002FD" w:rsidP="001002FD">
      <w:pPr>
        <w:rPr>
          <w:lang w:val="fr-FR"/>
        </w:rPr>
      </w:pPr>
      <w:r w:rsidRPr="001002FD">
        <w:rPr>
          <w:lang w:val="fr-FR"/>
        </w:rPr>
        <w:t>      - ./</w:t>
      </w:r>
      <w:proofErr w:type="spellStart"/>
      <w:r w:rsidRPr="001002FD">
        <w:rPr>
          <w:lang w:val="fr-FR"/>
        </w:rPr>
        <w:t>influxdb_config</w:t>
      </w:r>
      <w:proofErr w:type="spellEnd"/>
      <w:r w:rsidRPr="001002FD">
        <w:rPr>
          <w:lang w:val="fr-FR"/>
        </w:rPr>
        <w:t>:/</w:t>
      </w:r>
      <w:proofErr w:type="spellStart"/>
      <w:r w:rsidRPr="001002FD">
        <w:rPr>
          <w:lang w:val="fr-FR"/>
        </w:rPr>
        <w:t>etc</w:t>
      </w:r>
      <w:proofErr w:type="spellEnd"/>
      <w:r w:rsidRPr="001002FD">
        <w:rPr>
          <w:lang w:val="fr-FR"/>
        </w:rPr>
        <w:t>/influxdb2</w:t>
      </w:r>
    </w:p>
    <w:p w14:paraId="68EF5BE0" w14:textId="77777777" w:rsidR="001002FD" w:rsidRPr="001002FD" w:rsidRDefault="001002FD" w:rsidP="001002FD">
      <w:pPr>
        <w:rPr>
          <w:lang w:val="fr-FR"/>
        </w:rPr>
      </w:pPr>
      <w:r w:rsidRPr="001002FD">
        <w:rPr>
          <w:lang w:val="fr-FR"/>
        </w:rPr>
        <w:t xml:space="preserve">    </w:t>
      </w:r>
      <w:proofErr w:type="spellStart"/>
      <w:r w:rsidRPr="001002FD">
        <w:rPr>
          <w:lang w:val="fr-FR"/>
        </w:rPr>
        <w:t>environment</w:t>
      </w:r>
      <w:proofErr w:type="spellEnd"/>
      <w:r w:rsidRPr="001002FD">
        <w:rPr>
          <w:lang w:val="fr-FR"/>
        </w:rPr>
        <w:t>:</w:t>
      </w:r>
    </w:p>
    <w:p w14:paraId="41A49E2E" w14:textId="77777777" w:rsidR="001002FD" w:rsidRPr="001002FD" w:rsidRDefault="001002FD" w:rsidP="001002FD">
      <w:pPr>
        <w:rPr>
          <w:lang w:val="fr-FR"/>
        </w:rPr>
      </w:pPr>
      <w:r w:rsidRPr="001002FD">
        <w:rPr>
          <w:lang w:val="fr-FR"/>
        </w:rPr>
        <w:t>      - DOCKER_INFLUXDB_INIT_MODE=setup</w:t>
      </w:r>
    </w:p>
    <w:p w14:paraId="63552393" w14:textId="77777777" w:rsidR="001002FD" w:rsidRPr="001002FD" w:rsidRDefault="001002FD" w:rsidP="001002FD">
      <w:pPr>
        <w:rPr>
          <w:lang w:val="de-DE"/>
        </w:rPr>
      </w:pPr>
      <w:r w:rsidRPr="001002FD">
        <w:rPr>
          <w:lang w:val="fr-FR"/>
        </w:rPr>
        <w:t xml:space="preserve">      </w:t>
      </w:r>
      <w:r w:rsidRPr="001002FD">
        <w:rPr>
          <w:lang w:val="de-DE"/>
        </w:rPr>
        <w:t>- DOCKER_INFLUXDB_INIT_USERNAME=influxadmin</w:t>
      </w:r>
    </w:p>
    <w:p w14:paraId="5442A893" w14:textId="77777777" w:rsidR="001002FD" w:rsidRPr="001002FD" w:rsidRDefault="001002FD" w:rsidP="001002FD">
      <w:pPr>
        <w:rPr>
          <w:lang w:val="de-DE"/>
        </w:rPr>
      </w:pPr>
      <w:r w:rsidRPr="001002FD">
        <w:rPr>
          <w:lang w:val="de-DE"/>
        </w:rPr>
        <w:t>      - DOCKER_INFLUXDB_INIT_PASSWORD=influxpass</w:t>
      </w:r>
    </w:p>
    <w:p w14:paraId="1C49F801" w14:textId="77777777" w:rsidR="001002FD" w:rsidRPr="001002FD" w:rsidRDefault="001002FD" w:rsidP="001002FD">
      <w:pPr>
        <w:rPr>
          <w:lang w:val="en-GB"/>
        </w:rPr>
      </w:pPr>
      <w:r w:rsidRPr="001002FD">
        <w:rPr>
          <w:lang w:val="de-DE"/>
        </w:rPr>
        <w:t xml:space="preserve">      </w:t>
      </w:r>
      <w:r w:rsidRPr="001002FD">
        <w:rPr>
          <w:lang w:val="en-GB"/>
        </w:rPr>
        <w:t>- DOCKER_INFLUXDB_INIT_ORG=my-org</w:t>
      </w:r>
    </w:p>
    <w:p w14:paraId="5CBC07B7" w14:textId="77777777" w:rsidR="001002FD" w:rsidRPr="001002FD" w:rsidRDefault="001002FD" w:rsidP="001002FD">
      <w:pPr>
        <w:rPr>
          <w:lang w:val="en-GB"/>
        </w:rPr>
      </w:pPr>
      <w:r w:rsidRPr="001002FD">
        <w:rPr>
          <w:lang w:val="en-GB"/>
        </w:rPr>
        <w:t>      - DOCKER_INFLUXDB_INIT_BUCKET=my-bucket</w:t>
      </w:r>
    </w:p>
    <w:p w14:paraId="3480F104" w14:textId="77777777" w:rsidR="001002FD" w:rsidRPr="00201914" w:rsidRDefault="001002FD" w:rsidP="001002FD">
      <w:r w:rsidRPr="001002FD">
        <w:rPr>
          <w:lang w:val="en-GB"/>
        </w:rPr>
        <w:t xml:space="preserve">      </w:t>
      </w:r>
      <w:r w:rsidRPr="00201914">
        <w:t>- DOCKER_INFLUX_TOKEN=my-influx-token</w:t>
      </w:r>
    </w:p>
    <w:p w14:paraId="51AAF1C1" w14:textId="77777777" w:rsidR="001002FD" w:rsidRPr="00201914" w:rsidRDefault="001002FD" w:rsidP="001002FD"/>
    <w:p w14:paraId="26096802" w14:textId="77777777" w:rsidR="001002FD" w:rsidRPr="001002FD" w:rsidRDefault="001002FD" w:rsidP="001002FD">
      <w:pPr>
        <w:rPr>
          <w:lang w:val="fr-FR"/>
        </w:rPr>
      </w:pPr>
      <w:r w:rsidRPr="00201914">
        <w:t xml:space="preserve">  </w:t>
      </w:r>
      <w:proofErr w:type="spellStart"/>
      <w:r w:rsidRPr="001002FD">
        <w:rPr>
          <w:lang w:val="fr-FR"/>
        </w:rPr>
        <w:t>portainer</w:t>
      </w:r>
      <w:proofErr w:type="spellEnd"/>
      <w:r w:rsidRPr="001002FD">
        <w:rPr>
          <w:lang w:val="fr-FR"/>
        </w:rPr>
        <w:t>:</w:t>
      </w:r>
    </w:p>
    <w:p w14:paraId="51E7E7F9" w14:textId="77777777" w:rsidR="001002FD" w:rsidRPr="001002FD" w:rsidRDefault="001002FD" w:rsidP="001002FD">
      <w:pPr>
        <w:rPr>
          <w:lang w:val="fr-FR"/>
        </w:rPr>
      </w:pPr>
      <w:r w:rsidRPr="001002FD">
        <w:rPr>
          <w:lang w:val="fr-FR"/>
        </w:rPr>
        <w:t xml:space="preserve">    image: </w:t>
      </w:r>
      <w:proofErr w:type="spellStart"/>
      <w:r w:rsidRPr="001002FD">
        <w:rPr>
          <w:lang w:val="fr-FR"/>
        </w:rPr>
        <w:t>portainer</w:t>
      </w:r>
      <w:proofErr w:type="spellEnd"/>
      <w:r w:rsidRPr="001002FD">
        <w:rPr>
          <w:lang w:val="fr-FR"/>
        </w:rPr>
        <w:t>/</w:t>
      </w:r>
      <w:proofErr w:type="spellStart"/>
      <w:r w:rsidRPr="001002FD">
        <w:rPr>
          <w:lang w:val="fr-FR"/>
        </w:rPr>
        <w:t>portainer-ce:latest</w:t>
      </w:r>
      <w:proofErr w:type="spellEnd"/>
    </w:p>
    <w:p w14:paraId="48BB0DBA" w14:textId="77777777" w:rsidR="001002FD" w:rsidRPr="001002FD" w:rsidRDefault="001002FD" w:rsidP="001002FD">
      <w:pPr>
        <w:rPr>
          <w:lang w:val="en-GB"/>
        </w:rPr>
      </w:pPr>
      <w:r w:rsidRPr="001002FD">
        <w:rPr>
          <w:lang w:val="fr-FR"/>
        </w:rPr>
        <w:t xml:space="preserve">    </w:t>
      </w:r>
      <w:proofErr w:type="spellStart"/>
      <w:r w:rsidRPr="001002FD">
        <w:rPr>
          <w:lang w:val="en-GB"/>
        </w:rPr>
        <w:t>container_name</w:t>
      </w:r>
      <w:proofErr w:type="spellEnd"/>
      <w:r w:rsidRPr="001002FD">
        <w:rPr>
          <w:lang w:val="en-GB"/>
        </w:rPr>
        <w:t xml:space="preserve">: </w:t>
      </w:r>
      <w:proofErr w:type="spellStart"/>
      <w:r w:rsidRPr="001002FD">
        <w:rPr>
          <w:lang w:val="en-GB"/>
        </w:rPr>
        <w:t>portainer</w:t>
      </w:r>
      <w:proofErr w:type="spellEnd"/>
    </w:p>
    <w:p w14:paraId="4B0A8358" w14:textId="77777777" w:rsidR="001002FD" w:rsidRPr="001002FD" w:rsidRDefault="001002FD" w:rsidP="001002FD">
      <w:pPr>
        <w:rPr>
          <w:lang w:val="en-GB"/>
        </w:rPr>
      </w:pPr>
      <w:r w:rsidRPr="001002FD">
        <w:rPr>
          <w:lang w:val="en-GB"/>
        </w:rPr>
        <w:t>    restart: unless-stopped</w:t>
      </w:r>
    </w:p>
    <w:p w14:paraId="6D5D9A96" w14:textId="77777777" w:rsidR="001002FD" w:rsidRPr="001002FD" w:rsidRDefault="001002FD" w:rsidP="001002FD">
      <w:pPr>
        <w:rPr>
          <w:lang w:val="en-GB"/>
        </w:rPr>
      </w:pPr>
      <w:r w:rsidRPr="001002FD">
        <w:rPr>
          <w:lang w:val="en-GB"/>
        </w:rPr>
        <w:t>    ports:</w:t>
      </w:r>
    </w:p>
    <w:p w14:paraId="3B00619B" w14:textId="77777777" w:rsidR="001002FD" w:rsidRPr="001002FD" w:rsidRDefault="001002FD" w:rsidP="001002FD">
      <w:pPr>
        <w:rPr>
          <w:lang w:val="en-GB"/>
        </w:rPr>
      </w:pPr>
      <w:r w:rsidRPr="001002FD">
        <w:rPr>
          <w:lang w:val="en-GB"/>
        </w:rPr>
        <w:t>      - "9000:9000"</w:t>
      </w:r>
    </w:p>
    <w:p w14:paraId="18AD4D8E" w14:textId="77777777" w:rsidR="001002FD" w:rsidRPr="001002FD" w:rsidRDefault="001002FD" w:rsidP="001002FD">
      <w:pPr>
        <w:rPr>
          <w:lang w:val="en-GB"/>
        </w:rPr>
      </w:pPr>
      <w:r w:rsidRPr="001002FD">
        <w:rPr>
          <w:lang w:val="en-GB"/>
        </w:rPr>
        <w:t>    volumes:</w:t>
      </w:r>
    </w:p>
    <w:p w14:paraId="4B84F6AF" w14:textId="77777777" w:rsidR="001002FD" w:rsidRPr="001002FD" w:rsidRDefault="001002FD" w:rsidP="001002FD">
      <w:pPr>
        <w:rPr>
          <w:lang w:val="en-GB"/>
        </w:rPr>
      </w:pPr>
      <w:r w:rsidRPr="001002FD">
        <w:rPr>
          <w:lang w:val="en-GB"/>
        </w:rPr>
        <w:t>      - /var/run/</w:t>
      </w:r>
      <w:proofErr w:type="spellStart"/>
      <w:r w:rsidRPr="001002FD">
        <w:rPr>
          <w:lang w:val="en-GB"/>
        </w:rPr>
        <w:t>docker.sock</w:t>
      </w:r>
      <w:proofErr w:type="spellEnd"/>
      <w:r w:rsidRPr="001002FD">
        <w:rPr>
          <w:lang w:val="en-GB"/>
        </w:rPr>
        <w:t>:/var/run/</w:t>
      </w:r>
      <w:proofErr w:type="spellStart"/>
      <w:r w:rsidRPr="001002FD">
        <w:rPr>
          <w:lang w:val="en-GB"/>
        </w:rPr>
        <w:t>docker.sock</w:t>
      </w:r>
      <w:proofErr w:type="spellEnd"/>
    </w:p>
    <w:p w14:paraId="46F876F5" w14:textId="77777777" w:rsidR="001002FD" w:rsidRPr="001002FD" w:rsidRDefault="001002FD" w:rsidP="001002FD">
      <w:pPr>
        <w:rPr>
          <w:lang w:val="en-GB"/>
        </w:rPr>
      </w:pPr>
      <w:r w:rsidRPr="001002FD">
        <w:rPr>
          <w:lang w:val="en-GB"/>
        </w:rPr>
        <w:lastRenderedPageBreak/>
        <w:t xml:space="preserve">      - </w:t>
      </w:r>
      <w:proofErr w:type="spellStart"/>
      <w:r w:rsidRPr="001002FD">
        <w:rPr>
          <w:lang w:val="en-GB"/>
        </w:rPr>
        <w:t>portainer_data</w:t>
      </w:r>
      <w:proofErr w:type="spellEnd"/>
      <w:r w:rsidRPr="001002FD">
        <w:rPr>
          <w:lang w:val="en-GB"/>
        </w:rPr>
        <w:t>:/data</w:t>
      </w:r>
    </w:p>
    <w:p w14:paraId="44F8779C" w14:textId="77777777" w:rsidR="001002FD" w:rsidRPr="001002FD" w:rsidRDefault="001002FD" w:rsidP="001002FD">
      <w:pPr>
        <w:rPr>
          <w:lang w:val="en-GB"/>
        </w:rPr>
      </w:pPr>
    </w:p>
    <w:p w14:paraId="0B117703" w14:textId="77777777" w:rsidR="001002FD" w:rsidRPr="001002FD" w:rsidRDefault="001002FD" w:rsidP="001002FD">
      <w:pPr>
        <w:rPr>
          <w:lang w:val="en-GB"/>
        </w:rPr>
      </w:pPr>
      <w:r w:rsidRPr="001002FD">
        <w:rPr>
          <w:lang w:val="en-GB"/>
        </w:rPr>
        <w:t>volumes:</w:t>
      </w:r>
    </w:p>
    <w:p w14:paraId="380F71AD" w14:textId="77777777" w:rsidR="001002FD" w:rsidRPr="001002FD" w:rsidRDefault="001002FD" w:rsidP="001002FD">
      <w:pPr>
        <w:rPr>
          <w:lang w:val="en-GB"/>
        </w:rPr>
      </w:pPr>
      <w:r w:rsidRPr="001002FD">
        <w:rPr>
          <w:lang w:val="en-GB"/>
        </w:rPr>
        <w:t xml:space="preserve">  </w:t>
      </w:r>
      <w:proofErr w:type="spellStart"/>
      <w:r w:rsidRPr="001002FD">
        <w:rPr>
          <w:lang w:val="en-GB"/>
        </w:rPr>
        <w:t>influxdb_data</w:t>
      </w:r>
      <w:proofErr w:type="spellEnd"/>
      <w:r w:rsidRPr="001002FD">
        <w:rPr>
          <w:lang w:val="en-GB"/>
        </w:rPr>
        <w:t>:</w:t>
      </w:r>
    </w:p>
    <w:p w14:paraId="4388CD8B" w14:textId="77777777" w:rsidR="001002FD" w:rsidRPr="001002FD" w:rsidRDefault="001002FD" w:rsidP="001002FD">
      <w:pPr>
        <w:rPr>
          <w:lang w:val="en-GB"/>
        </w:rPr>
      </w:pPr>
      <w:r w:rsidRPr="001002FD">
        <w:rPr>
          <w:lang w:val="en-GB"/>
        </w:rPr>
        <w:t xml:space="preserve">  </w:t>
      </w:r>
      <w:proofErr w:type="spellStart"/>
      <w:r w:rsidRPr="001002FD">
        <w:rPr>
          <w:lang w:val="en-GB"/>
        </w:rPr>
        <w:t>portainer_data</w:t>
      </w:r>
      <w:proofErr w:type="spellEnd"/>
      <w:r w:rsidRPr="001002FD">
        <w:rPr>
          <w:lang w:val="en-GB"/>
        </w:rPr>
        <w:t>:</w:t>
      </w:r>
    </w:p>
    <w:p w14:paraId="4FFC009B" w14:textId="77777777" w:rsidR="00CA7DDE" w:rsidRDefault="00CA7DDE">
      <w:pPr>
        <w:rPr>
          <w:lang w:val="en-GB"/>
        </w:rPr>
      </w:pPr>
    </w:p>
    <w:p w14:paraId="3C933E6D" w14:textId="77777777" w:rsidR="001002FD" w:rsidRPr="001002FD" w:rsidRDefault="001002FD">
      <w:pPr>
        <w:rPr>
          <w:lang w:val="en-GB"/>
        </w:rPr>
      </w:pPr>
    </w:p>
    <w:p w14:paraId="11B01CB1" w14:textId="77777777" w:rsidR="00CA7DDE" w:rsidRPr="00370BF2" w:rsidRDefault="009C6546" w:rsidP="00370BF2">
      <w:pPr>
        <w:pStyle w:val="Kop2"/>
      </w:pPr>
      <w:bookmarkStart w:id="11" w:name="_Toc214887690"/>
      <w:r w:rsidRPr="00370BF2">
        <w:t>11. CI/CD</w:t>
      </w:r>
      <w:bookmarkEnd w:id="11"/>
    </w:p>
    <w:p w14:paraId="048FF3CA" w14:textId="04BC953B" w:rsidR="00CA7DDE" w:rsidRDefault="00201914">
      <w:r>
        <w:t xml:space="preserve">Script </w:t>
      </w:r>
      <w:proofErr w:type="spellStart"/>
      <w:r>
        <w:t>Makefile</w:t>
      </w:r>
      <w:proofErr w:type="spellEnd"/>
    </w:p>
    <w:p w14:paraId="3E590BC5" w14:textId="254DF12B" w:rsidR="00C54823" w:rsidRDefault="00C54823">
      <w:r>
        <w:t xml:space="preserve">Stap1: </w:t>
      </w:r>
      <w:r w:rsidRPr="00C54823">
        <w:t>docker compose -f $(COMPOSE_FILE) build --no-cache</w:t>
      </w:r>
    </w:p>
    <w:p w14:paraId="6FAD37B4" w14:textId="7DD39B13" w:rsidR="00C54823" w:rsidRDefault="00C54823">
      <w:r>
        <w:t xml:space="preserve">Stap2: </w:t>
      </w:r>
      <w:r w:rsidRPr="00C54823">
        <w:t>docker compose -f $(COMPOSE_FILE) down</w:t>
      </w:r>
    </w:p>
    <w:p w14:paraId="744E9D89" w14:textId="0F07B4A6" w:rsidR="00C54823" w:rsidRPr="00370BF2" w:rsidRDefault="00C54823">
      <w:pPr>
        <w:rPr>
          <w:lang w:val="nl-BE"/>
        </w:rPr>
      </w:pPr>
      <w:r>
        <w:t xml:space="preserve">Stap3: </w:t>
      </w:r>
      <w:r w:rsidRPr="00C54823">
        <w:t>docker compose -f $(COMPOSE_FILE) up -d --force-recreate</w:t>
      </w:r>
    </w:p>
    <w:p w14:paraId="55FAF9FE" w14:textId="77777777" w:rsidR="00A62D76" w:rsidRPr="00370BF2" w:rsidRDefault="00A62D76">
      <w:pPr>
        <w:rPr>
          <w:lang w:val="nl-BE"/>
        </w:rPr>
      </w:pPr>
    </w:p>
    <w:p w14:paraId="055F7192" w14:textId="77777777" w:rsidR="00CA7DDE" w:rsidRPr="00370BF2" w:rsidRDefault="009C6546" w:rsidP="00370BF2">
      <w:pPr>
        <w:pStyle w:val="Kop2"/>
        <w:rPr>
          <w:lang w:val="nl-BE"/>
        </w:rPr>
      </w:pPr>
      <w:bookmarkStart w:id="12" w:name="_Toc214887691"/>
      <w:r w:rsidRPr="00370BF2">
        <w:rPr>
          <w:lang w:val="nl-BE"/>
        </w:rPr>
        <w:t>12. Probleem bij ons: InfluxDB inlezen</w:t>
      </w:r>
      <w:bookmarkEnd w:id="12"/>
    </w:p>
    <w:p w14:paraId="39948FC2" w14:textId="77777777" w:rsidR="00CA7DDE" w:rsidRPr="00370BF2" w:rsidRDefault="009C6546">
      <w:pPr>
        <w:rPr>
          <w:lang w:val="nl-BE"/>
        </w:rPr>
      </w:pPr>
      <w:r w:rsidRPr="00370BF2">
        <w:rPr>
          <w:lang w:val="nl-BE"/>
        </w:rPr>
        <w:t>Issue:</w:t>
      </w:r>
    </w:p>
    <w:p w14:paraId="135BD547" w14:textId="77777777" w:rsidR="00CA7DDE" w:rsidRPr="00370BF2" w:rsidRDefault="009C6546">
      <w:pPr>
        <w:rPr>
          <w:lang w:val="nl-BE"/>
        </w:rPr>
      </w:pPr>
      <w:r w:rsidRPr="00370BF2">
        <w:rPr>
          <w:lang w:val="nl-BE"/>
        </w:rPr>
        <w:t>• Waarden kwamen niet in InfluxDB</w:t>
      </w:r>
    </w:p>
    <w:p w14:paraId="4511C96D" w14:textId="77777777" w:rsidR="00CA7DDE" w:rsidRPr="00370BF2" w:rsidRDefault="009C6546">
      <w:pPr>
        <w:rPr>
          <w:lang w:val="nl-BE"/>
        </w:rPr>
      </w:pPr>
      <w:r w:rsidRPr="00370BF2">
        <w:rPr>
          <w:lang w:val="nl-BE"/>
        </w:rPr>
        <w:t>Oorzaken:</w:t>
      </w:r>
    </w:p>
    <w:p w14:paraId="5669431F" w14:textId="77777777" w:rsidR="00CA7DDE" w:rsidRPr="00370BF2" w:rsidRDefault="009C6546">
      <w:pPr>
        <w:rPr>
          <w:lang w:val="nl-BE"/>
        </w:rPr>
      </w:pPr>
      <w:r w:rsidRPr="00370BF2">
        <w:rPr>
          <w:lang w:val="nl-BE"/>
        </w:rPr>
        <w:t>• Verkeerd token</w:t>
      </w:r>
    </w:p>
    <w:p w14:paraId="1F40E504" w14:textId="77777777" w:rsidR="00CA7DDE" w:rsidRPr="00370BF2" w:rsidRDefault="009C6546">
      <w:pPr>
        <w:rPr>
          <w:lang w:val="nl-BE"/>
        </w:rPr>
      </w:pPr>
      <w:r w:rsidRPr="00370BF2">
        <w:rPr>
          <w:lang w:val="nl-BE"/>
        </w:rPr>
        <w:t>• Verkeerd bucket</w:t>
      </w:r>
    </w:p>
    <w:p w14:paraId="179E7B62" w14:textId="77777777" w:rsidR="00CA7DDE" w:rsidRPr="00370BF2" w:rsidRDefault="009C6546">
      <w:pPr>
        <w:rPr>
          <w:lang w:val="nl-BE"/>
        </w:rPr>
      </w:pPr>
      <w:r w:rsidRPr="00370BF2">
        <w:rPr>
          <w:lang w:val="nl-BE"/>
        </w:rPr>
        <w:t>• Influx node stond op v1</w:t>
      </w:r>
    </w:p>
    <w:p w14:paraId="35F02988" w14:textId="77777777" w:rsidR="00CA7DDE" w:rsidRPr="00370BF2" w:rsidRDefault="009C6546">
      <w:pPr>
        <w:rPr>
          <w:lang w:val="nl-BE"/>
        </w:rPr>
      </w:pPr>
      <w:r w:rsidRPr="00370BF2">
        <w:rPr>
          <w:lang w:val="nl-BE"/>
        </w:rPr>
        <w:t>Oplossing:</w:t>
      </w:r>
    </w:p>
    <w:p w14:paraId="59761275" w14:textId="77777777" w:rsidR="00CA7DDE" w:rsidRPr="00370BF2" w:rsidRDefault="009C6546">
      <w:pPr>
        <w:rPr>
          <w:lang w:val="nl-BE"/>
        </w:rPr>
      </w:pPr>
      <w:r w:rsidRPr="00370BF2">
        <w:rPr>
          <w:lang w:val="nl-BE"/>
        </w:rPr>
        <w:t>• Nieuw token maken</w:t>
      </w:r>
    </w:p>
    <w:p w14:paraId="21AEFA5B" w14:textId="77777777" w:rsidR="00CA7DDE" w:rsidRPr="00370BF2" w:rsidRDefault="009C6546">
      <w:pPr>
        <w:rPr>
          <w:lang w:val="nl-BE"/>
        </w:rPr>
      </w:pPr>
      <w:r w:rsidRPr="00370BF2">
        <w:rPr>
          <w:lang w:val="nl-BE"/>
        </w:rPr>
        <w:t>• Juiste bucket koppelen</w:t>
      </w:r>
    </w:p>
    <w:p w14:paraId="50C74575" w14:textId="77777777" w:rsidR="00CA7DDE" w:rsidRPr="00370BF2" w:rsidRDefault="009C6546">
      <w:pPr>
        <w:rPr>
          <w:lang w:val="nl-BE"/>
        </w:rPr>
      </w:pPr>
      <w:r w:rsidRPr="00370BF2">
        <w:rPr>
          <w:lang w:val="nl-BE"/>
        </w:rPr>
        <w:t>• Node-RED InfluxDB v2 node gebruiken</w:t>
      </w:r>
    </w:p>
    <w:p w14:paraId="07C06F86" w14:textId="77777777" w:rsidR="00CA7DDE" w:rsidRPr="00370BF2" w:rsidRDefault="009C6546">
      <w:pPr>
        <w:rPr>
          <w:lang w:val="nl-BE"/>
        </w:rPr>
      </w:pPr>
      <w:r w:rsidRPr="00370BF2">
        <w:rPr>
          <w:lang w:val="nl-BE"/>
        </w:rPr>
        <w:t>• URL instellen: http://influxdb:8086</w:t>
      </w:r>
    </w:p>
    <w:p w14:paraId="7C832F3C" w14:textId="77777777" w:rsidR="00CA7DDE" w:rsidRPr="00370BF2" w:rsidRDefault="00CA7DDE">
      <w:pPr>
        <w:rPr>
          <w:lang w:val="nl-BE"/>
        </w:rPr>
      </w:pPr>
    </w:p>
    <w:p w14:paraId="4FB7FC8B" w14:textId="77777777" w:rsidR="00CA7DDE" w:rsidRPr="00370BF2" w:rsidRDefault="009C6546" w:rsidP="00370BF2">
      <w:pPr>
        <w:pStyle w:val="Kop2"/>
        <w:rPr>
          <w:lang w:val="nl-BE"/>
        </w:rPr>
      </w:pPr>
      <w:bookmarkStart w:id="13" w:name="_Toc214887692"/>
      <w:r w:rsidRPr="00370BF2">
        <w:rPr>
          <w:lang w:val="nl-BE"/>
        </w:rPr>
        <w:lastRenderedPageBreak/>
        <w:t>13. Hoe de gebruiker opent</w:t>
      </w:r>
      <w:bookmarkEnd w:id="13"/>
    </w:p>
    <w:p w14:paraId="60604220" w14:textId="77777777" w:rsidR="00CA7DDE" w:rsidRPr="00370BF2" w:rsidRDefault="009C6546">
      <w:r w:rsidRPr="00370BF2">
        <w:t>1. docker compose up -d</w:t>
      </w:r>
    </w:p>
    <w:p w14:paraId="67D5B976" w14:textId="77777777" w:rsidR="00CA7DDE" w:rsidRPr="00370BF2" w:rsidRDefault="009C6546">
      <w:r w:rsidRPr="00370BF2">
        <w:t>2. Open:</w:t>
      </w:r>
    </w:p>
    <w:p w14:paraId="0D38DD08" w14:textId="77777777" w:rsidR="00CA7DDE" w:rsidRPr="005C4CA9" w:rsidRDefault="009C6546">
      <w:pPr>
        <w:rPr>
          <w:lang w:val="es-ES"/>
        </w:rPr>
      </w:pPr>
      <w:r w:rsidRPr="005C4CA9">
        <w:rPr>
          <w:lang w:val="es-ES"/>
        </w:rPr>
        <w:t xml:space="preserve">• </w:t>
      </w:r>
      <w:proofErr w:type="spellStart"/>
      <w:r w:rsidRPr="005C4CA9">
        <w:rPr>
          <w:lang w:val="es-ES"/>
        </w:rPr>
        <w:t>Node</w:t>
      </w:r>
      <w:proofErr w:type="spellEnd"/>
      <w:r w:rsidRPr="005C4CA9">
        <w:rPr>
          <w:lang w:val="es-ES"/>
        </w:rPr>
        <w:t>-RED: http://localhost:1880</w:t>
      </w:r>
    </w:p>
    <w:p w14:paraId="5984245E" w14:textId="77777777" w:rsidR="00CA7DDE" w:rsidRPr="005C4CA9" w:rsidRDefault="009C6546">
      <w:pPr>
        <w:rPr>
          <w:lang w:val="es-ES"/>
        </w:rPr>
      </w:pPr>
      <w:r w:rsidRPr="005C4CA9">
        <w:rPr>
          <w:lang w:val="es-ES"/>
        </w:rPr>
        <w:t xml:space="preserve">• </w:t>
      </w:r>
      <w:proofErr w:type="spellStart"/>
      <w:r w:rsidRPr="005C4CA9">
        <w:rPr>
          <w:lang w:val="es-ES"/>
        </w:rPr>
        <w:t>InfluxDB</w:t>
      </w:r>
      <w:proofErr w:type="spellEnd"/>
      <w:r w:rsidRPr="005C4CA9">
        <w:rPr>
          <w:lang w:val="es-ES"/>
        </w:rPr>
        <w:t>: http://localhost:8086</w:t>
      </w:r>
    </w:p>
    <w:p w14:paraId="3D740749" w14:textId="77777777" w:rsidR="00CA7DDE" w:rsidRPr="00370BF2" w:rsidRDefault="009C6546">
      <w:pPr>
        <w:rPr>
          <w:lang w:val="nl-BE"/>
        </w:rPr>
      </w:pPr>
      <w:r w:rsidRPr="00370BF2">
        <w:rPr>
          <w:lang w:val="nl-BE"/>
        </w:rPr>
        <w:t>• Portainer: http://localhost:9000</w:t>
      </w:r>
    </w:p>
    <w:p w14:paraId="27484CE5" w14:textId="77777777" w:rsidR="00CA7DDE" w:rsidRPr="00370BF2" w:rsidRDefault="009C6546">
      <w:pPr>
        <w:rPr>
          <w:lang w:val="nl-BE"/>
        </w:rPr>
      </w:pPr>
      <w:r w:rsidRPr="00370BF2">
        <w:rPr>
          <w:lang w:val="nl-BE"/>
        </w:rPr>
        <w:t>3. Sensorwaarden sturen via MQTT.</w:t>
      </w:r>
    </w:p>
    <w:p w14:paraId="1BBAAAB6" w14:textId="33B08F6C" w:rsidR="00CA7DDE" w:rsidRDefault="00872984" w:rsidP="00872984">
      <w:pPr>
        <w:pStyle w:val="Kop2"/>
        <w:rPr>
          <w:lang w:val="nl-BE"/>
        </w:rPr>
      </w:pPr>
      <w:bookmarkStart w:id="14" w:name="_Toc214887693"/>
      <w:r>
        <w:rPr>
          <w:lang w:val="nl-BE"/>
        </w:rPr>
        <w:t>14. wat heeft iedereen gedaan</w:t>
      </w:r>
      <w:bookmarkEnd w:id="14"/>
    </w:p>
    <w:p w14:paraId="43E83A61" w14:textId="6BFB76A4" w:rsidR="00872984" w:rsidRPr="00A239B8" w:rsidRDefault="00872984" w:rsidP="00872984">
      <w:pPr>
        <w:rPr>
          <w:rFonts w:asciiTheme="majorHAnsi" w:hAnsiTheme="majorHAnsi" w:cstheme="majorHAnsi"/>
          <w:lang w:val="nl-BE"/>
        </w:rPr>
      </w:pPr>
      <w:r w:rsidRPr="00A239B8">
        <w:rPr>
          <w:rFonts w:asciiTheme="majorHAnsi" w:hAnsiTheme="majorHAnsi" w:cstheme="majorHAnsi"/>
          <w:lang w:val="nl-BE"/>
        </w:rPr>
        <w:t xml:space="preserve">1. </w:t>
      </w:r>
      <w:r w:rsidR="00275426" w:rsidRPr="00A239B8">
        <w:rPr>
          <w:rFonts w:asciiTheme="majorHAnsi" w:hAnsiTheme="majorHAnsi" w:cstheme="majorHAnsi"/>
          <w:lang w:val="nl-BE"/>
        </w:rPr>
        <w:t>Iben Benooit</w:t>
      </w:r>
    </w:p>
    <w:p w14:paraId="56C29647" w14:textId="23897189" w:rsidR="00CA7DDE" w:rsidRDefault="00A239B8" w:rsidP="00872984">
      <w:pPr>
        <w:rPr>
          <w:rFonts w:asciiTheme="majorHAnsi" w:hAnsiTheme="majorHAnsi" w:cstheme="majorHAnsi"/>
          <w:lang w:val="nl-BE"/>
        </w:rPr>
      </w:pPr>
      <w:r w:rsidRPr="00A239B8">
        <w:rPr>
          <w:rFonts w:asciiTheme="majorHAnsi" w:hAnsiTheme="majorHAnsi" w:cstheme="majorHAnsi"/>
          <w:lang w:val="nl-BE"/>
        </w:rPr>
        <w:t>Opgezet Docker Compose met mosquitto, InfluxDB v2 en Node</w:t>
      </w:r>
      <w:r w:rsidRPr="00A239B8">
        <w:rPr>
          <w:rFonts w:ascii="Cambria Math" w:hAnsi="Cambria Math" w:cs="Cambria Math"/>
          <w:lang w:val="nl-BE"/>
        </w:rPr>
        <w:t>‑</w:t>
      </w:r>
      <w:r w:rsidRPr="00A239B8">
        <w:rPr>
          <w:rFonts w:asciiTheme="majorHAnsi" w:hAnsiTheme="majorHAnsi" w:cstheme="majorHAnsi"/>
          <w:lang w:val="nl-BE"/>
        </w:rPr>
        <w:t>RED; InfluxDB ge</w:t>
      </w:r>
      <w:r w:rsidRPr="00A239B8">
        <w:rPr>
          <w:rFonts w:ascii="Calibri" w:hAnsi="Calibri" w:cs="Calibri"/>
          <w:lang w:val="nl-BE"/>
        </w:rPr>
        <w:t>ï</w:t>
      </w:r>
      <w:r w:rsidRPr="00A239B8">
        <w:rPr>
          <w:rFonts w:asciiTheme="majorHAnsi" w:hAnsiTheme="majorHAnsi" w:cstheme="majorHAnsi"/>
          <w:lang w:val="nl-BE"/>
        </w:rPr>
        <w:t>nitieerd met DOCKER_INFLUXDB_INIT_USERNAME/PASSWORD/ORG/BUCKET en token opgehaald; Node</w:t>
      </w:r>
      <w:r w:rsidRPr="00A239B8">
        <w:rPr>
          <w:rFonts w:ascii="Cambria Math" w:hAnsi="Cambria Math" w:cs="Cambria Math"/>
          <w:lang w:val="nl-BE"/>
        </w:rPr>
        <w:t>‑</w:t>
      </w:r>
      <w:r w:rsidRPr="00A239B8">
        <w:rPr>
          <w:rFonts w:asciiTheme="majorHAnsi" w:hAnsiTheme="majorHAnsi" w:cstheme="majorHAnsi"/>
          <w:lang w:val="nl-BE"/>
        </w:rPr>
        <w:t>RED: node-red-contrib-influxdb ge</w:t>
      </w:r>
      <w:r w:rsidRPr="00A239B8">
        <w:rPr>
          <w:rFonts w:ascii="Calibri" w:hAnsi="Calibri" w:cs="Calibri"/>
          <w:lang w:val="nl-BE"/>
        </w:rPr>
        <w:t>ï</w:t>
      </w:r>
      <w:r w:rsidRPr="00A239B8">
        <w:rPr>
          <w:rFonts w:asciiTheme="majorHAnsi" w:hAnsiTheme="majorHAnsi" w:cstheme="majorHAnsi"/>
          <w:lang w:val="nl-BE"/>
        </w:rPr>
        <w:t>nstalleerd en influx-config ingesteld (host = influxdb, org exact gelijk, token ingevuld); Node</w:t>
      </w:r>
      <w:r w:rsidRPr="00A239B8">
        <w:rPr>
          <w:rFonts w:ascii="Cambria Math" w:hAnsi="Cambria Math" w:cs="Cambria Math"/>
          <w:lang w:val="nl-BE"/>
        </w:rPr>
        <w:t>‑</w:t>
      </w:r>
      <w:r w:rsidRPr="00A239B8">
        <w:rPr>
          <w:rFonts w:asciiTheme="majorHAnsi" w:hAnsiTheme="majorHAnsi" w:cstheme="majorHAnsi"/>
          <w:lang w:val="nl-BE"/>
        </w:rPr>
        <w:t xml:space="preserve">RED flows gemaakt voor topics </w:t>
      </w:r>
      <w:r w:rsidR="00C071B1">
        <w:rPr>
          <w:rFonts w:asciiTheme="majorHAnsi" w:hAnsiTheme="majorHAnsi" w:cstheme="majorHAnsi"/>
          <w:lang w:val="nl-BE"/>
        </w:rPr>
        <w:t>gateway</w:t>
      </w:r>
      <w:r w:rsidR="009A6C21">
        <w:rPr>
          <w:rFonts w:asciiTheme="majorHAnsi" w:hAnsiTheme="majorHAnsi" w:cstheme="majorHAnsi"/>
          <w:lang w:val="nl-BE"/>
        </w:rPr>
        <w:t>/</w:t>
      </w:r>
      <w:r w:rsidRPr="00A239B8">
        <w:rPr>
          <w:rFonts w:asciiTheme="majorHAnsi" w:hAnsiTheme="majorHAnsi" w:cstheme="majorHAnsi"/>
          <w:lang w:val="nl-BE"/>
        </w:rPr>
        <w:t>joyst</w:t>
      </w:r>
      <w:r w:rsidR="009A6C21">
        <w:rPr>
          <w:rFonts w:asciiTheme="majorHAnsi" w:hAnsiTheme="majorHAnsi" w:cstheme="majorHAnsi"/>
          <w:lang w:val="nl-BE"/>
        </w:rPr>
        <w:t>ick</w:t>
      </w:r>
      <w:r w:rsidRPr="00A239B8">
        <w:rPr>
          <w:rFonts w:asciiTheme="majorHAnsi" w:hAnsiTheme="majorHAnsi" w:cstheme="majorHAnsi"/>
          <w:lang w:val="nl-BE"/>
        </w:rPr>
        <w:t xml:space="preserve">X, </w:t>
      </w:r>
      <w:r w:rsidR="009A6C21">
        <w:rPr>
          <w:rFonts w:asciiTheme="majorHAnsi" w:hAnsiTheme="majorHAnsi" w:cstheme="majorHAnsi"/>
          <w:lang w:val="nl-BE"/>
        </w:rPr>
        <w:t>gateway/</w:t>
      </w:r>
      <w:r w:rsidR="009A6C21" w:rsidRPr="00A239B8">
        <w:rPr>
          <w:rFonts w:asciiTheme="majorHAnsi" w:hAnsiTheme="majorHAnsi" w:cstheme="majorHAnsi"/>
          <w:lang w:val="nl-BE"/>
        </w:rPr>
        <w:t>joyst</w:t>
      </w:r>
      <w:r w:rsidR="009A6C21">
        <w:rPr>
          <w:rFonts w:asciiTheme="majorHAnsi" w:hAnsiTheme="majorHAnsi" w:cstheme="majorHAnsi"/>
          <w:lang w:val="nl-BE"/>
        </w:rPr>
        <w:t>ick</w:t>
      </w:r>
      <w:r w:rsidRPr="00A239B8">
        <w:rPr>
          <w:rFonts w:asciiTheme="majorHAnsi" w:hAnsiTheme="majorHAnsi" w:cstheme="majorHAnsi"/>
          <w:lang w:val="nl-BE"/>
        </w:rPr>
        <w:t xml:space="preserve">Y en </w:t>
      </w:r>
      <w:r w:rsidR="009A6C21">
        <w:rPr>
          <w:rFonts w:asciiTheme="majorHAnsi" w:hAnsiTheme="majorHAnsi" w:cstheme="majorHAnsi"/>
          <w:lang w:val="nl-BE"/>
        </w:rPr>
        <w:t>gateway/</w:t>
      </w:r>
      <w:r w:rsidRPr="00A239B8">
        <w:rPr>
          <w:rFonts w:asciiTheme="majorHAnsi" w:hAnsiTheme="majorHAnsi" w:cstheme="majorHAnsi"/>
          <w:lang w:val="nl-BE"/>
        </w:rPr>
        <w:t>button (MQTT in → function → influxdb out); alle function</w:t>
      </w:r>
      <w:r w:rsidRPr="00A239B8">
        <w:rPr>
          <w:rFonts w:ascii="Cambria Math" w:hAnsi="Cambria Math" w:cs="Cambria Math"/>
          <w:lang w:val="nl-BE"/>
        </w:rPr>
        <w:t>‑</w:t>
      </w:r>
      <w:r w:rsidRPr="00A239B8">
        <w:rPr>
          <w:rFonts w:asciiTheme="majorHAnsi" w:hAnsiTheme="majorHAnsi" w:cstheme="majorHAnsi"/>
          <w:lang w:val="nl-BE"/>
        </w:rPr>
        <w:t xml:space="preserve">nodes zetten payload om naar numeriek object: msg.payload = { value: Number(msg.payload) }; return msg; Python publisher aangepast om plain getallen te publiceren (geen json.dumps), topics </w:t>
      </w:r>
      <w:r w:rsidR="00920173">
        <w:rPr>
          <w:rFonts w:asciiTheme="majorHAnsi" w:hAnsiTheme="majorHAnsi" w:cstheme="majorHAnsi"/>
          <w:lang w:val="nl-BE"/>
        </w:rPr>
        <w:t>gateway/</w:t>
      </w:r>
      <w:r w:rsidR="00920173" w:rsidRPr="00A239B8">
        <w:rPr>
          <w:rFonts w:asciiTheme="majorHAnsi" w:hAnsiTheme="majorHAnsi" w:cstheme="majorHAnsi"/>
          <w:lang w:val="nl-BE"/>
        </w:rPr>
        <w:t>joyst</w:t>
      </w:r>
      <w:r w:rsidR="00920173">
        <w:rPr>
          <w:rFonts w:asciiTheme="majorHAnsi" w:hAnsiTheme="majorHAnsi" w:cstheme="majorHAnsi"/>
          <w:lang w:val="nl-BE"/>
        </w:rPr>
        <w:t>ick</w:t>
      </w:r>
      <w:r w:rsidR="00920173" w:rsidRPr="00A239B8">
        <w:rPr>
          <w:rFonts w:asciiTheme="majorHAnsi" w:hAnsiTheme="majorHAnsi" w:cstheme="majorHAnsi"/>
          <w:lang w:val="nl-BE"/>
        </w:rPr>
        <w:t xml:space="preserve">X </w:t>
      </w:r>
      <w:r w:rsidRPr="00A239B8">
        <w:rPr>
          <w:rFonts w:asciiTheme="majorHAnsi" w:hAnsiTheme="majorHAnsi" w:cstheme="majorHAnsi"/>
          <w:lang w:val="nl-BE"/>
        </w:rPr>
        <w:t xml:space="preserve">en </w:t>
      </w:r>
      <w:r w:rsidR="00920173">
        <w:rPr>
          <w:rFonts w:asciiTheme="majorHAnsi" w:hAnsiTheme="majorHAnsi" w:cstheme="majorHAnsi"/>
          <w:lang w:val="nl-BE"/>
        </w:rPr>
        <w:t>gateway/</w:t>
      </w:r>
      <w:r w:rsidR="00920173" w:rsidRPr="00A239B8">
        <w:rPr>
          <w:rFonts w:asciiTheme="majorHAnsi" w:hAnsiTheme="majorHAnsi" w:cstheme="majorHAnsi"/>
          <w:lang w:val="nl-BE"/>
        </w:rPr>
        <w:t>joyst</w:t>
      </w:r>
      <w:r w:rsidR="00920173">
        <w:rPr>
          <w:rFonts w:asciiTheme="majorHAnsi" w:hAnsiTheme="majorHAnsi" w:cstheme="majorHAnsi"/>
          <w:lang w:val="nl-BE"/>
        </w:rPr>
        <w:t>ick</w:t>
      </w:r>
      <w:r w:rsidRPr="00A239B8">
        <w:rPr>
          <w:rFonts w:asciiTheme="majorHAnsi" w:hAnsiTheme="majorHAnsi" w:cstheme="majorHAnsi"/>
          <w:lang w:val="nl-BE"/>
        </w:rPr>
        <w:t>Y sturen waarden via mqttc.publish(THE_TOPIC, str(value)); oude foutieve (string/percent) data uit InfluxDB verwijderd of nieuw bucket gebruikt; resultaten gevalideerd met MQTT Explorer, Node</w:t>
      </w:r>
      <w:r w:rsidRPr="00A239B8">
        <w:rPr>
          <w:rFonts w:ascii="Cambria Math" w:hAnsi="Cambria Math" w:cs="Cambria Math"/>
          <w:lang w:val="nl-BE"/>
        </w:rPr>
        <w:t>‑</w:t>
      </w:r>
      <w:r w:rsidRPr="00A239B8">
        <w:rPr>
          <w:rFonts w:asciiTheme="majorHAnsi" w:hAnsiTheme="majorHAnsi" w:cstheme="majorHAnsi"/>
          <w:lang w:val="nl-BE"/>
        </w:rPr>
        <w:t xml:space="preserve">RED debug en InfluxDB Data Explorer </w:t>
      </w:r>
      <w:r w:rsidRPr="00A239B8">
        <w:rPr>
          <w:rFonts w:ascii="Calibri" w:hAnsi="Calibri" w:cs="Calibri"/>
          <w:lang w:val="nl-BE"/>
        </w:rPr>
        <w:t>—</w:t>
      </w:r>
      <w:r w:rsidRPr="00A239B8">
        <w:rPr>
          <w:rFonts w:asciiTheme="majorHAnsi" w:hAnsiTheme="majorHAnsi" w:cstheme="majorHAnsi"/>
          <w:lang w:val="nl-BE"/>
        </w:rPr>
        <w:t xml:space="preserve"> knop werkt en joystick</w:t>
      </w:r>
      <w:r w:rsidRPr="00A239B8">
        <w:rPr>
          <w:rFonts w:ascii="Cambria Math" w:hAnsi="Cambria Math" w:cs="Cambria Math"/>
          <w:lang w:val="nl-BE"/>
        </w:rPr>
        <w:t>‑</w:t>
      </w:r>
      <w:r w:rsidRPr="00A239B8">
        <w:rPr>
          <w:rFonts w:asciiTheme="majorHAnsi" w:hAnsiTheme="majorHAnsi" w:cstheme="majorHAnsi"/>
          <w:lang w:val="nl-BE"/>
        </w:rPr>
        <w:t>waarden worden nu als numeriek veld "value" opgeslagen zodat aggregaties (mean/min/max) werken.</w:t>
      </w:r>
    </w:p>
    <w:p w14:paraId="0E620FE8" w14:textId="77777777" w:rsidR="00C7255C" w:rsidRDefault="00C7255C" w:rsidP="00872984">
      <w:pPr>
        <w:rPr>
          <w:rFonts w:asciiTheme="majorHAnsi" w:hAnsiTheme="majorHAnsi" w:cstheme="majorHAnsi"/>
          <w:lang w:val="nl-BE"/>
        </w:rPr>
      </w:pPr>
    </w:p>
    <w:p w14:paraId="6E9DC0F0" w14:textId="645FC31D" w:rsidR="00C7255C" w:rsidRDefault="00C7255C" w:rsidP="00872984">
      <w:pPr>
        <w:rPr>
          <w:rFonts w:asciiTheme="majorHAnsi" w:hAnsiTheme="majorHAnsi" w:cstheme="majorHAnsi"/>
          <w:lang w:val="nl-BE"/>
        </w:rPr>
      </w:pPr>
      <w:r>
        <w:rPr>
          <w:rFonts w:asciiTheme="majorHAnsi" w:hAnsiTheme="majorHAnsi" w:cstheme="majorHAnsi"/>
          <w:lang w:val="nl-BE"/>
        </w:rPr>
        <w:t>2.Yu Qiu</w:t>
      </w:r>
    </w:p>
    <w:p w14:paraId="4D263760" w14:textId="7B1A43FB" w:rsidR="00A239B8" w:rsidRDefault="00866872" w:rsidP="00872984">
      <w:pPr>
        <w:rPr>
          <w:rFonts w:asciiTheme="majorHAnsi" w:hAnsiTheme="majorHAnsi" w:cstheme="majorHAnsi"/>
          <w:lang w:val="nl-BE"/>
        </w:rPr>
      </w:pPr>
      <w:r w:rsidRPr="00866872">
        <w:rPr>
          <w:rFonts w:asciiTheme="majorHAnsi" w:hAnsiTheme="majorHAnsi" w:cstheme="majorHAnsi"/>
          <w:lang w:val="nl-BE"/>
        </w:rPr>
        <w:t>Alle mappen zijn handmatig aangemaakt via PowerShell, waaronder de benodigde data- en configuratiemappen voor InfluxDB, Mosquitto en Node-RED.</w:t>
      </w:r>
      <w:r w:rsidRPr="00866872">
        <w:rPr>
          <w:rFonts w:asciiTheme="majorHAnsi" w:hAnsiTheme="majorHAnsi" w:cstheme="majorHAnsi"/>
          <w:lang w:val="nl-BE"/>
        </w:rPr>
        <w:br/>
        <w:t>InfluxDB problemen zijn opgelost; configuratie, data directories en rechten gecontroleerd en gefikst.</w:t>
      </w:r>
      <w:r w:rsidRPr="00866872">
        <w:rPr>
          <w:rFonts w:asciiTheme="majorHAnsi" w:hAnsiTheme="majorHAnsi" w:cstheme="majorHAnsi"/>
          <w:lang w:val="nl-BE"/>
        </w:rPr>
        <w:br/>
        <w:t>InfluxDB is geïnitialiseerd met eigen instellingen en tokens via environment variables voor username, password, organisatie en bucket.</w:t>
      </w:r>
      <w:r w:rsidRPr="00866872">
        <w:rPr>
          <w:rFonts w:asciiTheme="majorHAnsi" w:hAnsiTheme="majorHAnsi" w:cstheme="majorHAnsi"/>
          <w:lang w:val="nl-BE"/>
        </w:rPr>
        <w:br/>
        <w:t>In Node-RED is de influxdb node geïnstalleerd en de verbinding ingesteld met de juiste host en token.</w:t>
      </w:r>
      <w:r w:rsidRPr="00866872">
        <w:rPr>
          <w:rFonts w:asciiTheme="majorHAnsi" w:hAnsiTheme="majorHAnsi" w:cstheme="majorHAnsi"/>
          <w:lang w:val="nl-BE"/>
        </w:rPr>
        <w:br/>
        <w:t>MQTT flows aangemaakt voor topics gateway/joystickX, joystickY en button.</w:t>
      </w:r>
      <w:r w:rsidRPr="00866872">
        <w:rPr>
          <w:rFonts w:asciiTheme="majorHAnsi" w:hAnsiTheme="majorHAnsi" w:cstheme="majorHAnsi"/>
          <w:lang w:val="nl-BE"/>
        </w:rPr>
        <w:br/>
        <w:t>Function-nodes zetten de payload om naar een numeriek object; alle waarden worden als numeriek veld 'value' opgeslagen.</w:t>
      </w:r>
      <w:r w:rsidRPr="00866872">
        <w:rPr>
          <w:rFonts w:asciiTheme="majorHAnsi" w:hAnsiTheme="majorHAnsi" w:cstheme="majorHAnsi"/>
          <w:lang w:val="nl-BE"/>
        </w:rPr>
        <w:br/>
        <w:t>De Python publisher stuurt alleen getallen naar de juiste topics, joystick X/Y sturen waarden in het bereik -100 tot 100, en button 0 of 1.</w:t>
      </w:r>
      <w:r w:rsidRPr="00866872">
        <w:rPr>
          <w:rFonts w:asciiTheme="majorHAnsi" w:hAnsiTheme="majorHAnsi" w:cstheme="majorHAnsi"/>
          <w:lang w:val="nl-BE"/>
        </w:rPr>
        <w:br/>
        <w:t>Oude foutieve data uit InfluxDB verwijderd en een nieuw bucket aangemaakt.</w:t>
      </w:r>
      <w:r w:rsidRPr="00866872">
        <w:rPr>
          <w:rFonts w:asciiTheme="majorHAnsi" w:hAnsiTheme="majorHAnsi" w:cstheme="majorHAnsi"/>
          <w:lang w:val="nl-BE"/>
        </w:rPr>
        <w:br/>
        <w:t>Resultaten gevalideerd met MQTT Explorer en Node-RED debug.</w:t>
      </w:r>
      <w:r w:rsidRPr="00866872">
        <w:rPr>
          <w:rFonts w:asciiTheme="majorHAnsi" w:hAnsiTheme="majorHAnsi" w:cstheme="majorHAnsi"/>
          <w:lang w:val="nl-BE"/>
        </w:rPr>
        <w:br/>
      </w:r>
      <w:r w:rsidRPr="00866872">
        <w:rPr>
          <w:rFonts w:asciiTheme="majorHAnsi" w:hAnsiTheme="majorHAnsi" w:cstheme="majorHAnsi"/>
          <w:lang w:val="nl-BE"/>
        </w:rPr>
        <w:lastRenderedPageBreak/>
        <w:t>Data werkt nu correct in InfluxDB en wordt als numeriek veld opgeslagen zodat de aggregaties (gemiddelde, minimum, maximum) werken.</w:t>
      </w:r>
    </w:p>
    <w:p w14:paraId="048492A3" w14:textId="019F5719" w:rsidR="00A05218" w:rsidRDefault="00A05218" w:rsidP="00872984">
      <w:pPr>
        <w:rPr>
          <w:rFonts w:asciiTheme="majorHAnsi" w:hAnsiTheme="majorHAnsi" w:cstheme="majorHAnsi"/>
          <w:lang w:val="nl-BE"/>
        </w:rPr>
      </w:pPr>
      <w:r>
        <w:rPr>
          <w:rFonts w:asciiTheme="majorHAnsi" w:hAnsiTheme="majorHAnsi" w:cstheme="majorHAnsi"/>
          <w:lang w:val="nl-BE"/>
        </w:rPr>
        <w:t>3. Senna Masselus</w:t>
      </w:r>
    </w:p>
    <w:p w14:paraId="30A3780D" w14:textId="35B2BF80" w:rsidR="00A05218" w:rsidRPr="00A239B8" w:rsidRDefault="0009384A" w:rsidP="00872984">
      <w:pPr>
        <w:rPr>
          <w:rFonts w:asciiTheme="majorHAnsi" w:hAnsiTheme="majorHAnsi" w:cstheme="majorHAnsi"/>
          <w:lang w:val="nl-BE"/>
        </w:rPr>
      </w:pPr>
      <w:r>
        <w:rPr>
          <w:rFonts w:asciiTheme="majorHAnsi" w:hAnsiTheme="majorHAnsi" w:cstheme="majorHAnsi"/>
          <w:lang w:val="nl-BE"/>
        </w:rPr>
        <w:t>Ik had apart gestart zodat ik</w:t>
      </w:r>
      <w:r w:rsidR="00141BC4">
        <w:rPr>
          <w:rFonts w:asciiTheme="majorHAnsi" w:hAnsiTheme="majorHAnsi" w:cstheme="majorHAnsi"/>
          <w:lang w:val="nl-BE"/>
        </w:rPr>
        <w:t xml:space="preserve">, apart testen kon uitvoeren zodat het werkte met een python script die </w:t>
      </w:r>
      <w:r w:rsidR="002E765F">
        <w:rPr>
          <w:rFonts w:asciiTheme="majorHAnsi" w:hAnsiTheme="majorHAnsi" w:cstheme="majorHAnsi"/>
          <w:lang w:val="nl-BE"/>
        </w:rPr>
        <w:t>random values gaf. Hiervoor moest ik eerst enkele mappen aanmaken: smart-sensor-gateway</w:t>
      </w:r>
      <w:r w:rsidR="00153CE1">
        <w:rPr>
          <w:rFonts w:asciiTheme="majorHAnsi" w:hAnsiTheme="majorHAnsi" w:cstheme="majorHAnsi"/>
          <w:lang w:val="nl-BE"/>
        </w:rPr>
        <w:t>, mosquito + mosquito/config, node-red + node-red/data</w:t>
      </w:r>
      <w:r w:rsidR="00E07742">
        <w:rPr>
          <w:rFonts w:asciiTheme="majorHAnsi" w:hAnsiTheme="majorHAnsi" w:cstheme="majorHAnsi"/>
          <w:lang w:val="nl-BE"/>
        </w:rPr>
        <w:t xml:space="preserve">, een docker-compose.yml, Dockerfile en een zelf geschreven python script. </w:t>
      </w:r>
      <w:r w:rsidR="006A6F43">
        <w:rPr>
          <w:rFonts w:asciiTheme="majorHAnsi" w:hAnsiTheme="majorHAnsi" w:cstheme="majorHAnsi"/>
          <w:lang w:val="nl-BE"/>
        </w:rPr>
        <w:t>Ik had 2buttons en 1joystick als topics aangemaakt en kon deze weergeven in MQTT-Explorer. Ik heb de waardes van deze topics</w:t>
      </w:r>
      <w:r w:rsidR="009B4D84">
        <w:rPr>
          <w:rFonts w:asciiTheme="majorHAnsi" w:hAnsiTheme="majorHAnsi" w:cstheme="majorHAnsi"/>
          <w:lang w:val="nl-BE"/>
        </w:rPr>
        <w:t xml:space="preserve"> kunnen </w:t>
      </w:r>
      <w:r w:rsidR="00ED0BAC">
        <w:rPr>
          <w:rFonts w:asciiTheme="majorHAnsi" w:hAnsiTheme="majorHAnsi" w:cstheme="majorHAnsi"/>
          <w:lang w:val="nl-BE"/>
        </w:rPr>
        <w:t>lezen via mqtt</w:t>
      </w:r>
      <w:r w:rsidR="00A4102F">
        <w:rPr>
          <w:rFonts w:asciiTheme="majorHAnsi" w:hAnsiTheme="majorHAnsi" w:cstheme="majorHAnsi"/>
          <w:lang w:val="nl-BE"/>
        </w:rPr>
        <w:t xml:space="preserve">-in node, </w:t>
      </w:r>
      <w:r w:rsidR="00B144AA">
        <w:rPr>
          <w:rFonts w:asciiTheme="majorHAnsi" w:hAnsiTheme="majorHAnsi" w:cstheme="majorHAnsi"/>
          <w:lang w:val="nl-BE"/>
        </w:rPr>
        <w:t>en deze gelinkt met een Debug zodat ik kon kijken of de waardes toekwamen. Daarna heb ik een function geschreven die filterde tussen -100 tot 100</w:t>
      </w:r>
      <w:r w:rsidR="00F36743">
        <w:rPr>
          <w:rFonts w:asciiTheme="majorHAnsi" w:hAnsiTheme="majorHAnsi" w:cstheme="majorHAnsi"/>
          <w:lang w:val="nl-BE"/>
        </w:rPr>
        <w:t>, alle values die daarbuiten vielen werden niet gestuurd. We hebben dan het python scrip</w:t>
      </w:r>
      <w:r w:rsidR="001B4B19">
        <w:rPr>
          <w:rFonts w:asciiTheme="majorHAnsi" w:hAnsiTheme="majorHAnsi" w:cstheme="majorHAnsi"/>
          <w:lang w:val="nl-BE"/>
        </w:rPr>
        <w:t xml:space="preserve">t </w:t>
      </w:r>
      <w:r w:rsidR="00DA4166">
        <w:rPr>
          <w:rFonts w:asciiTheme="majorHAnsi" w:hAnsiTheme="majorHAnsi" w:cstheme="majorHAnsi"/>
          <w:lang w:val="nl-BE"/>
        </w:rPr>
        <w:t xml:space="preserve">geintegreerd in ons echte bestand voor de opdracht. </w:t>
      </w:r>
      <w:r w:rsidR="006D021F">
        <w:rPr>
          <w:rFonts w:asciiTheme="majorHAnsi" w:hAnsiTheme="majorHAnsi" w:cstheme="majorHAnsi"/>
          <w:lang w:val="nl-BE"/>
        </w:rPr>
        <w:t>Alles was gezet in docker-containers te zien in docker desktop. Ik heb dan gekeken voor CI/CD, heb hiervoor een makefiile geschreven dat zoals de opdracht vraagt</w:t>
      </w:r>
      <w:r w:rsidR="00602BD4">
        <w:rPr>
          <w:rFonts w:asciiTheme="majorHAnsi" w:hAnsiTheme="majorHAnsi" w:cstheme="majorHAnsi"/>
          <w:lang w:val="nl-BE"/>
        </w:rPr>
        <w:t xml:space="preserve">: </w:t>
      </w:r>
      <w:r w:rsidR="008138C3">
        <w:rPr>
          <w:rFonts w:asciiTheme="majorHAnsi" w:hAnsiTheme="majorHAnsi" w:cstheme="majorHAnsi"/>
          <w:lang w:val="nl-BE"/>
        </w:rPr>
        <w:t xml:space="preserve">de juiste containers build, </w:t>
      </w:r>
      <w:r w:rsidR="00895D29">
        <w:rPr>
          <w:rFonts w:asciiTheme="majorHAnsi" w:hAnsiTheme="majorHAnsi" w:cstheme="majorHAnsi"/>
          <w:lang w:val="nl-BE"/>
        </w:rPr>
        <w:t xml:space="preserve">alle oude containers stopt en dan </w:t>
      </w:r>
      <w:r w:rsidR="008A1F4C">
        <w:rPr>
          <w:rFonts w:asciiTheme="majorHAnsi" w:hAnsiTheme="majorHAnsi" w:cstheme="majorHAnsi"/>
          <w:lang w:val="nl-BE"/>
        </w:rPr>
        <w:t>een nieuwe stack opstart</w:t>
      </w:r>
      <w:r w:rsidR="000B3CF4">
        <w:rPr>
          <w:rFonts w:asciiTheme="majorHAnsi" w:hAnsiTheme="majorHAnsi" w:cstheme="majorHAnsi"/>
          <w:lang w:val="nl-BE"/>
        </w:rPr>
        <w:t xml:space="preserve"> via docker compose. Ik heb dit getest via git Bash door de git repository te clonen en daarna </w:t>
      </w:r>
      <w:r w:rsidR="00F9071A">
        <w:rPr>
          <w:rFonts w:asciiTheme="majorHAnsi" w:hAnsiTheme="majorHAnsi" w:cstheme="majorHAnsi"/>
          <w:lang w:val="nl-BE"/>
        </w:rPr>
        <w:t>in git bash naar deze locatie gaan en de 3 commando’s apart ingevoerd en dit deed wat ik verwachte.</w:t>
      </w:r>
    </w:p>
    <w:sectPr w:rsidR="00A05218" w:rsidRPr="00A239B8" w:rsidSect="00370BF2">
      <w:footerReference w:type="default" r:id="rId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95FB" w14:textId="77777777" w:rsidR="00DE0F30" w:rsidRDefault="00DE0F30" w:rsidP="00370BF2">
      <w:pPr>
        <w:spacing w:after="0" w:line="240" w:lineRule="auto"/>
      </w:pPr>
      <w:r>
        <w:separator/>
      </w:r>
    </w:p>
  </w:endnote>
  <w:endnote w:type="continuationSeparator" w:id="0">
    <w:p w14:paraId="3950009D" w14:textId="77777777" w:rsidR="00DE0F30" w:rsidRDefault="00DE0F30" w:rsidP="00370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35427"/>
      <w:docPartObj>
        <w:docPartGallery w:val="Page Numbers (Bottom of Page)"/>
        <w:docPartUnique/>
      </w:docPartObj>
    </w:sdtPr>
    <w:sdtEndPr/>
    <w:sdtContent>
      <w:p w14:paraId="2ACCCD61" w14:textId="08CC9B5A" w:rsidR="00370BF2" w:rsidRDefault="00370BF2">
        <w:pPr>
          <w:pStyle w:val="Voettekst"/>
        </w:pPr>
        <w:r>
          <w:fldChar w:fldCharType="begin"/>
        </w:r>
        <w:r>
          <w:instrText>PAGE   \* MERGEFORMAT</w:instrText>
        </w:r>
        <w:r>
          <w:fldChar w:fldCharType="separate"/>
        </w:r>
        <w:r>
          <w:rPr>
            <w:lang w:val="nl-NL"/>
          </w:rPr>
          <w:t>2</w:t>
        </w:r>
        <w:r>
          <w:fldChar w:fldCharType="end"/>
        </w:r>
      </w:p>
    </w:sdtContent>
  </w:sdt>
  <w:p w14:paraId="0F0DF379" w14:textId="77777777" w:rsidR="00370BF2" w:rsidRDefault="00370BF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64FD" w14:textId="77777777" w:rsidR="00DE0F30" w:rsidRDefault="00DE0F30" w:rsidP="00370BF2">
      <w:pPr>
        <w:spacing w:after="0" w:line="240" w:lineRule="auto"/>
      </w:pPr>
      <w:r>
        <w:separator/>
      </w:r>
    </w:p>
  </w:footnote>
  <w:footnote w:type="continuationSeparator" w:id="0">
    <w:p w14:paraId="2D479A50" w14:textId="77777777" w:rsidR="00DE0F30" w:rsidRDefault="00DE0F30" w:rsidP="00370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70E5160"/>
    <w:multiLevelType w:val="hybridMultilevel"/>
    <w:tmpl w:val="1E8E8E46"/>
    <w:lvl w:ilvl="0" w:tplc="CB5620D0">
      <w:start w:val="2"/>
      <w:numFmt w:val="bullet"/>
      <w:lvlText w:val="•"/>
      <w:lvlJc w:val="left"/>
      <w:pPr>
        <w:ind w:left="720" w:hanging="360"/>
      </w:pPr>
      <w:rPr>
        <w:rFonts w:ascii="Cambria" w:eastAsiaTheme="minorEastAsia" w:hAnsi="Cambria"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63B18E7"/>
    <w:multiLevelType w:val="hybridMultilevel"/>
    <w:tmpl w:val="E132B75E"/>
    <w:lvl w:ilvl="0" w:tplc="CB5620D0">
      <w:start w:val="2"/>
      <w:numFmt w:val="bullet"/>
      <w:lvlText w:val="•"/>
      <w:lvlJc w:val="left"/>
      <w:pPr>
        <w:ind w:left="720" w:hanging="360"/>
      </w:pPr>
      <w:rPr>
        <w:rFonts w:ascii="Cambria" w:eastAsiaTheme="minorEastAsia" w:hAnsi="Cambria"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97669E2"/>
    <w:multiLevelType w:val="multilevel"/>
    <w:tmpl w:val="AB7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24D2A"/>
    <w:multiLevelType w:val="multilevel"/>
    <w:tmpl w:val="F0E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21C7D"/>
    <w:multiLevelType w:val="multilevel"/>
    <w:tmpl w:val="5E0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22C17"/>
    <w:multiLevelType w:val="hybridMultilevel"/>
    <w:tmpl w:val="6ADE4FF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41F47059"/>
    <w:multiLevelType w:val="hybridMultilevel"/>
    <w:tmpl w:val="C80AA57C"/>
    <w:lvl w:ilvl="0" w:tplc="CB5620D0">
      <w:start w:val="2"/>
      <w:numFmt w:val="bullet"/>
      <w:lvlText w:val="•"/>
      <w:lvlJc w:val="left"/>
      <w:pPr>
        <w:ind w:left="720" w:hanging="360"/>
      </w:pPr>
      <w:rPr>
        <w:rFonts w:ascii="Cambria" w:eastAsiaTheme="minorEastAsia" w:hAnsi="Cambria"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3E85251"/>
    <w:multiLevelType w:val="hybridMultilevel"/>
    <w:tmpl w:val="70CCCD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5A74623C"/>
    <w:multiLevelType w:val="hybridMultilevel"/>
    <w:tmpl w:val="D21CF2F4"/>
    <w:lvl w:ilvl="0" w:tplc="CB5620D0">
      <w:start w:val="2"/>
      <w:numFmt w:val="bullet"/>
      <w:lvlText w:val="•"/>
      <w:lvlJc w:val="left"/>
      <w:pPr>
        <w:ind w:left="720" w:hanging="360"/>
      </w:pPr>
      <w:rPr>
        <w:rFonts w:ascii="Cambria" w:eastAsiaTheme="minorEastAsia" w:hAnsi="Cambria"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627A3780"/>
    <w:multiLevelType w:val="hybridMultilevel"/>
    <w:tmpl w:val="EB5017D2"/>
    <w:lvl w:ilvl="0" w:tplc="CB5620D0">
      <w:start w:val="2"/>
      <w:numFmt w:val="bullet"/>
      <w:lvlText w:val="•"/>
      <w:lvlJc w:val="left"/>
      <w:pPr>
        <w:ind w:left="720" w:hanging="360"/>
      </w:pPr>
      <w:rPr>
        <w:rFonts w:ascii="Cambria" w:eastAsiaTheme="minorEastAsia" w:hAnsi="Cambria"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BD51369"/>
    <w:multiLevelType w:val="hybridMultilevel"/>
    <w:tmpl w:val="B96CD7A6"/>
    <w:lvl w:ilvl="0" w:tplc="CB5620D0">
      <w:start w:val="2"/>
      <w:numFmt w:val="bullet"/>
      <w:lvlText w:val="•"/>
      <w:lvlJc w:val="left"/>
      <w:pPr>
        <w:ind w:left="720" w:hanging="360"/>
      </w:pPr>
      <w:rPr>
        <w:rFonts w:ascii="Cambria" w:eastAsiaTheme="minorEastAsia" w:hAnsi="Cambria"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6F2240E8"/>
    <w:multiLevelType w:val="hybridMultilevel"/>
    <w:tmpl w:val="9EB050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7E6E1A90"/>
    <w:multiLevelType w:val="hybridMultilevel"/>
    <w:tmpl w:val="58646CF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047336012">
    <w:abstractNumId w:val="8"/>
  </w:num>
  <w:num w:numId="2" w16cid:durableId="853227785">
    <w:abstractNumId w:val="6"/>
  </w:num>
  <w:num w:numId="3" w16cid:durableId="1154639588">
    <w:abstractNumId w:val="5"/>
  </w:num>
  <w:num w:numId="4" w16cid:durableId="2087417805">
    <w:abstractNumId w:val="4"/>
  </w:num>
  <w:num w:numId="5" w16cid:durableId="338968775">
    <w:abstractNumId w:val="7"/>
  </w:num>
  <w:num w:numId="6" w16cid:durableId="366570381">
    <w:abstractNumId w:val="3"/>
  </w:num>
  <w:num w:numId="7" w16cid:durableId="510801255">
    <w:abstractNumId w:val="2"/>
  </w:num>
  <w:num w:numId="8" w16cid:durableId="309754347">
    <w:abstractNumId w:val="1"/>
  </w:num>
  <w:num w:numId="9" w16cid:durableId="461579814">
    <w:abstractNumId w:val="0"/>
  </w:num>
  <w:num w:numId="10" w16cid:durableId="941912976">
    <w:abstractNumId w:val="14"/>
  </w:num>
  <w:num w:numId="11" w16cid:durableId="1437485773">
    <w:abstractNumId w:val="20"/>
  </w:num>
  <w:num w:numId="12" w16cid:durableId="1120344181">
    <w:abstractNumId w:val="21"/>
  </w:num>
  <w:num w:numId="13" w16cid:durableId="191109683">
    <w:abstractNumId w:val="16"/>
  </w:num>
  <w:num w:numId="14" w16cid:durableId="183131878">
    <w:abstractNumId w:val="10"/>
  </w:num>
  <w:num w:numId="15" w16cid:durableId="1174489245">
    <w:abstractNumId w:val="19"/>
  </w:num>
  <w:num w:numId="16" w16cid:durableId="1390303269">
    <w:abstractNumId w:val="17"/>
  </w:num>
  <w:num w:numId="17" w16cid:durableId="273441079">
    <w:abstractNumId w:val="15"/>
  </w:num>
  <w:num w:numId="18" w16cid:durableId="586696183">
    <w:abstractNumId w:val="18"/>
  </w:num>
  <w:num w:numId="19" w16cid:durableId="621108233">
    <w:abstractNumId w:val="9"/>
  </w:num>
  <w:num w:numId="20" w16cid:durableId="1725057131">
    <w:abstractNumId w:val="13"/>
  </w:num>
  <w:num w:numId="21" w16cid:durableId="474569384">
    <w:abstractNumId w:val="11"/>
  </w:num>
  <w:num w:numId="22" w16cid:durableId="18897539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7CC"/>
    <w:rsid w:val="00034616"/>
    <w:rsid w:val="000451B7"/>
    <w:rsid w:val="00057CE4"/>
    <w:rsid w:val="0006063C"/>
    <w:rsid w:val="0009384A"/>
    <w:rsid w:val="000B3CF4"/>
    <w:rsid w:val="000C5D70"/>
    <w:rsid w:val="001002FD"/>
    <w:rsid w:val="00126093"/>
    <w:rsid w:val="00141BC4"/>
    <w:rsid w:val="0015074B"/>
    <w:rsid w:val="00153CE1"/>
    <w:rsid w:val="00180DE6"/>
    <w:rsid w:val="0019272C"/>
    <w:rsid w:val="001A10F3"/>
    <w:rsid w:val="001B028A"/>
    <w:rsid w:val="001B1583"/>
    <w:rsid w:val="001B4B19"/>
    <w:rsid w:val="001D3323"/>
    <w:rsid w:val="001E06CE"/>
    <w:rsid w:val="00201914"/>
    <w:rsid w:val="00212011"/>
    <w:rsid w:val="002304AC"/>
    <w:rsid w:val="0023270B"/>
    <w:rsid w:val="002439FF"/>
    <w:rsid w:val="00246E7D"/>
    <w:rsid w:val="002711A6"/>
    <w:rsid w:val="00275426"/>
    <w:rsid w:val="00275505"/>
    <w:rsid w:val="0029639D"/>
    <w:rsid w:val="002B04AA"/>
    <w:rsid w:val="002E765F"/>
    <w:rsid w:val="002F226F"/>
    <w:rsid w:val="00310DE4"/>
    <w:rsid w:val="00326F90"/>
    <w:rsid w:val="00331D87"/>
    <w:rsid w:val="00366532"/>
    <w:rsid w:val="00370BF2"/>
    <w:rsid w:val="003A6945"/>
    <w:rsid w:val="003B461E"/>
    <w:rsid w:val="003D3F13"/>
    <w:rsid w:val="003F3024"/>
    <w:rsid w:val="00446E17"/>
    <w:rsid w:val="0045655D"/>
    <w:rsid w:val="00463FEE"/>
    <w:rsid w:val="0047624E"/>
    <w:rsid w:val="004A1103"/>
    <w:rsid w:val="00516C3B"/>
    <w:rsid w:val="00521F95"/>
    <w:rsid w:val="00524AEE"/>
    <w:rsid w:val="005701C2"/>
    <w:rsid w:val="005C4CA9"/>
    <w:rsid w:val="005F5258"/>
    <w:rsid w:val="005F55F8"/>
    <w:rsid w:val="00602BD4"/>
    <w:rsid w:val="00611487"/>
    <w:rsid w:val="006317DB"/>
    <w:rsid w:val="00663EAD"/>
    <w:rsid w:val="006A0B09"/>
    <w:rsid w:val="006A6F43"/>
    <w:rsid w:val="006C6FDF"/>
    <w:rsid w:val="006D021F"/>
    <w:rsid w:val="006E15B2"/>
    <w:rsid w:val="00701622"/>
    <w:rsid w:val="00703771"/>
    <w:rsid w:val="00715E64"/>
    <w:rsid w:val="00717F18"/>
    <w:rsid w:val="007477CD"/>
    <w:rsid w:val="00762FD1"/>
    <w:rsid w:val="00777490"/>
    <w:rsid w:val="007A5604"/>
    <w:rsid w:val="007A7C79"/>
    <w:rsid w:val="007B7E6E"/>
    <w:rsid w:val="00803D17"/>
    <w:rsid w:val="008059A9"/>
    <w:rsid w:val="008138C3"/>
    <w:rsid w:val="00821326"/>
    <w:rsid w:val="008217BD"/>
    <w:rsid w:val="00847A65"/>
    <w:rsid w:val="00866872"/>
    <w:rsid w:val="00872984"/>
    <w:rsid w:val="00884F07"/>
    <w:rsid w:val="00892BF0"/>
    <w:rsid w:val="00895D29"/>
    <w:rsid w:val="008A1F4C"/>
    <w:rsid w:val="008B39F8"/>
    <w:rsid w:val="008C7AAB"/>
    <w:rsid w:val="008F6FE8"/>
    <w:rsid w:val="00915D0B"/>
    <w:rsid w:val="00920173"/>
    <w:rsid w:val="00923714"/>
    <w:rsid w:val="00932D5F"/>
    <w:rsid w:val="00960F53"/>
    <w:rsid w:val="00980D11"/>
    <w:rsid w:val="009835C5"/>
    <w:rsid w:val="009A6C21"/>
    <w:rsid w:val="009B4889"/>
    <w:rsid w:val="009B4D84"/>
    <w:rsid w:val="009C1DBF"/>
    <w:rsid w:val="009C6546"/>
    <w:rsid w:val="00A05218"/>
    <w:rsid w:val="00A239B8"/>
    <w:rsid w:val="00A4102F"/>
    <w:rsid w:val="00A54710"/>
    <w:rsid w:val="00A62D76"/>
    <w:rsid w:val="00A90080"/>
    <w:rsid w:val="00A97B93"/>
    <w:rsid w:val="00AA1D8D"/>
    <w:rsid w:val="00AC04C0"/>
    <w:rsid w:val="00AF2D0B"/>
    <w:rsid w:val="00B144AA"/>
    <w:rsid w:val="00B3387C"/>
    <w:rsid w:val="00B4357E"/>
    <w:rsid w:val="00B47730"/>
    <w:rsid w:val="00B736CD"/>
    <w:rsid w:val="00BC2884"/>
    <w:rsid w:val="00BF3308"/>
    <w:rsid w:val="00C071B1"/>
    <w:rsid w:val="00C239D1"/>
    <w:rsid w:val="00C35C95"/>
    <w:rsid w:val="00C4474E"/>
    <w:rsid w:val="00C54823"/>
    <w:rsid w:val="00C7255C"/>
    <w:rsid w:val="00C83DB7"/>
    <w:rsid w:val="00C85277"/>
    <w:rsid w:val="00C958F4"/>
    <w:rsid w:val="00CA7DDE"/>
    <w:rsid w:val="00CB0025"/>
    <w:rsid w:val="00CB0664"/>
    <w:rsid w:val="00D168DB"/>
    <w:rsid w:val="00D6699C"/>
    <w:rsid w:val="00D720C6"/>
    <w:rsid w:val="00D7444D"/>
    <w:rsid w:val="00D874FB"/>
    <w:rsid w:val="00DA3EBD"/>
    <w:rsid w:val="00DA4166"/>
    <w:rsid w:val="00DC1C43"/>
    <w:rsid w:val="00DD14AE"/>
    <w:rsid w:val="00DE0F30"/>
    <w:rsid w:val="00E02A7D"/>
    <w:rsid w:val="00E07742"/>
    <w:rsid w:val="00E1576E"/>
    <w:rsid w:val="00E4262B"/>
    <w:rsid w:val="00E61DD2"/>
    <w:rsid w:val="00E95CBF"/>
    <w:rsid w:val="00EA6D29"/>
    <w:rsid w:val="00EB67C5"/>
    <w:rsid w:val="00EC49F6"/>
    <w:rsid w:val="00EC7A79"/>
    <w:rsid w:val="00ED0BAC"/>
    <w:rsid w:val="00EF61EB"/>
    <w:rsid w:val="00F1412F"/>
    <w:rsid w:val="00F30333"/>
    <w:rsid w:val="00F35E89"/>
    <w:rsid w:val="00F36743"/>
    <w:rsid w:val="00F50692"/>
    <w:rsid w:val="00F61BFF"/>
    <w:rsid w:val="00F643BD"/>
    <w:rsid w:val="00F65BB2"/>
    <w:rsid w:val="00F71AFC"/>
    <w:rsid w:val="00F9071A"/>
    <w:rsid w:val="00F94453"/>
    <w:rsid w:val="00F96B5C"/>
    <w:rsid w:val="00FB02D0"/>
    <w:rsid w:val="00FB79FF"/>
    <w:rsid w:val="00FC693F"/>
    <w:rsid w:val="00FF1F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4B3DA5"/>
  <w14:defaultImageDpi w14:val="300"/>
  <w15:docId w15:val="{1078BB40-FDCE-4232-AF38-2DB9177C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370BF2"/>
    <w:pPr>
      <w:keepNext/>
      <w:keepLines/>
      <w:spacing w:before="480" w:after="0"/>
      <w:outlineLvl w:val="0"/>
    </w:pPr>
    <w:rPr>
      <w:rFonts w:asciiTheme="majorHAnsi" w:eastAsiaTheme="majorEastAsia" w:hAnsiTheme="majorHAnsi" w:cstheme="majorBidi"/>
      <w:b/>
      <w:bCs/>
      <w:sz w:val="36"/>
      <w:szCs w:val="28"/>
    </w:rPr>
  </w:style>
  <w:style w:type="paragraph" w:styleId="Kop2">
    <w:name w:val="heading 2"/>
    <w:basedOn w:val="Standaard"/>
    <w:next w:val="Standaard"/>
    <w:link w:val="Kop2Char"/>
    <w:uiPriority w:val="9"/>
    <w:unhideWhenUsed/>
    <w:qFormat/>
    <w:rsid w:val="00370BF2"/>
    <w:pPr>
      <w:keepNext/>
      <w:keepLines/>
      <w:spacing w:before="200" w:after="0"/>
      <w:outlineLvl w:val="1"/>
    </w:pPr>
    <w:rPr>
      <w:rFonts w:asciiTheme="majorHAnsi" w:eastAsiaTheme="majorEastAsia" w:hAnsiTheme="majorHAnsi" w:cstheme="majorBidi"/>
      <w:b/>
      <w:bCs/>
      <w:sz w:val="28"/>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370BF2"/>
    <w:rPr>
      <w:rFonts w:asciiTheme="majorHAnsi" w:eastAsiaTheme="majorEastAsia" w:hAnsiTheme="majorHAnsi" w:cstheme="majorBidi"/>
      <w:b/>
      <w:bCs/>
      <w:sz w:val="36"/>
      <w:szCs w:val="28"/>
    </w:rPr>
  </w:style>
  <w:style w:type="character" w:customStyle="1" w:styleId="Kop2Char">
    <w:name w:val="Kop 2 Char"/>
    <w:basedOn w:val="Standaardalinea-lettertype"/>
    <w:link w:val="Kop2"/>
    <w:uiPriority w:val="9"/>
    <w:rsid w:val="00370BF2"/>
    <w:rPr>
      <w:rFonts w:asciiTheme="majorHAnsi" w:eastAsiaTheme="majorEastAsia" w:hAnsiTheme="majorHAnsi" w:cstheme="majorBidi"/>
      <w:b/>
      <w:bCs/>
      <w:sz w:val="28"/>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1">
    <w:name w:val="toc 1"/>
    <w:basedOn w:val="Standaard"/>
    <w:next w:val="Standaard"/>
    <w:autoRedefine/>
    <w:uiPriority w:val="39"/>
    <w:unhideWhenUsed/>
    <w:rsid w:val="00370BF2"/>
    <w:pPr>
      <w:spacing w:after="100"/>
    </w:pPr>
  </w:style>
  <w:style w:type="paragraph" w:styleId="Inhopg2">
    <w:name w:val="toc 2"/>
    <w:basedOn w:val="Standaard"/>
    <w:next w:val="Standaard"/>
    <w:autoRedefine/>
    <w:uiPriority w:val="39"/>
    <w:unhideWhenUsed/>
    <w:rsid w:val="00370BF2"/>
    <w:pPr>
      <w:spacing w:after="100"/>
      <w:ind w:left="220"/>
    </w:pPr>
  </w:style>
  <w:style w:type="character" w:styleId="Hyperlink">
    <w:name w:val="Hyperlink"/>
    <w:basedOn w:val="Standaardalinea-lettertype"/>
    <w:uiPriority w:val="99"/>
    <w:unhideWhenUsed/>
    <w:rsid w:val="00370B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494BA9-8C3E-4901-B87B-6E50E57FE0D6}">
  <we:reference id="wa200005502" version="1.0.0.12" store="nl-NL" storeType="OMEX"/>
  <we:alternateReferences>
    <we:reference id="WA200005502" version="1.0.0.12" store="WA200005502" storeType="OMEX"/>
  </we:alternateReferences>
  <we:properties>
    <we:property name="docId" value="&quot;j8O197m2mZCtpN9w9n6VJ&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2016</Words>
  <Characters>11089</Characters>
  <Application>Microsoft Office Word</Application>
  <DocSecurity>0</DocSecurity>
  <Lines>92</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13079</CharactersWithSpaces>
  <SharedDoc>false</SharedDoc>
  <HyperlinkBase/>
  <HLinks>
    <vt:vector size="90" baseType="variant">
      <vt:variant>
        <vt:i4>1507391</vt:i4>
      </vt:variant>
      <vt:variant>
        <vt:i4>86</vt:i4>
      </vt:variant>
      <vt:variant>
        <vt:i4>0</vt:i4>
      </vt:variant>
      <vt:variant>
        <vt:i4>5</vt:i4>
      </vt:variant>
      <vt:variant>
        <vt:lpwstr/>
      </vt:variant>
      <vt:variant>
        <vt:lpwstr>_Toc214880196</vt:lpwstr>
      </vt:variant>
      <vt:variant>
        <vt:i4>1507391</vt:i4>
      </vt:variant>
      <vt:variant>
        <vt:i4>80</vt:i4>
      </vt:variant>
      <vt:variant>
        <vt:i4>0</vt:i4>
      </vt:variant>
      <vt:variant>
        <vt:i4>5</vt:i4>
      </vt:variant>
      <vt:variant>
        <vt:lpwstr/>
      </vt:variant>
      <vt:variant>
        <vt:lpwstr>_Toc214880195</vt:lpwstr>
      </vt:variant>
      <vt:variant>
        <vt:i4>1507391</vt:i4>
      </vt:variant>
      <vt:variant>
        <vt:i4>74</vt:i4>
      </vt:variant>
      <vt:variant>
        <vt:i4>0</vt:i4>
      </vt:variant>
      <vt:variant>
        <vt:i4>5</vt:i4>
      </vt:variant>
      <vt:variant>
        <vt:lpwstr/>
      </vt:variant>
      <vt:variant>
        <vt:lpwstr>_Toc214880194</vt:lpwstr>
      </vt:variant>
      <vt:variant>
        <vt:i4>1507391</vt:i4>
      </vt:variant>
      <vt:variant>
        <vt:i4>68</vt:i4>
      </vt:variant>
      <vt:variant>
        <vt:i4>0</vt:i4>
      </vt:variant>
      <vt:variant>
        <vt:i4>5</vt:i4>
      </vt:variant>
      <vt:variant>
        <vt:lpwstr/>
      </vt:variant>
      <vt:variant>
        <vt:lpwstr>_Toc214880193</vt:lpwstr>
      </vt:variant>
      <vt:variant>
        <vt:i4>1507391</vt:i4>
      </vt:variant>
      <vt:variant>
        <vt:i4>62</vt:i4>
      </vt:variant>
      <vt:variant>
        <vt:i4>0</vt:i4>
      </vt:variant>
      <vt:variant>
        <vt:i4>5</vt:i4>
      </vt:variant>
      <vt:variant>
        <vt:lpwstr/>
      </vt:variant>
      <vt:variant>
        <vt:lpwstr>_Toc214880192</vt:lpwstr>
      </vt:variant>
      <vt:variant>
        <vt:i4>1507391</vt:i4>
      </vt:variant>
      <vt:variant>
        <vt:i4>56</vt:i4>
      </vt:variant>
      <vt:variant>
        <vt:i4>0</vt:i4>
      </vt:variant>
      <vt:variant>
        <vt:i4>5</vt:i4>
      </vt:variant>
      <vt:variant>
        <vt:lpwstr/>
      </vt:variant>
      <vt:variant>
        <vt:lpwstr>_Toc214880191</vt:lpwstr>
      </vt:variant>
      <vt:variant>
        <vt:i4>1507391</vt:i4>
      </vt:variant>
      <vt:variant>
        <vt:i4>50</vt:i4>
      </vt:variant>
      <vt:variant>
        <vt:i4>0</vt:i4>
      </vt:variant>
      <vt:variant>
        <vt:i4>5</vt:i4>
      </vt:variant>
      <vt:variant>
        <vt:lpwstr/>
      </vt:variant>
      <vt:variant>
        <vt:lpwstr>_Toc214880190</vt:lpwstr>
      </vt:variant>
      <vt:variant>
        <vt:i4>1441855</vt:i4>
      </vt:variant>
      <vt:variant>
        <vt:i4>44</vt:i4>
      </vt:variant>
      <vt:variant>
        <vt:i4>0</vt:i4>
      </vt:variant>
      <vt:variant>
        <vt:i4>5</vt:i4>
      </vt:variant>
      <vt:variant>
        <vt:lpwstr/>
      </vt:variant>
      <vt:variant>
        <vt:lpwstr>_Toc214880189</vt:lpwstr>
      </vt:variant>
      <vt:variant>
        <vt:i4>1441855</vt:i4>
      </vt:variant>
      <vt:variant>
        <vt:i4>38</vt:i4>
      </vt:variant>
      <vt:variant>
        <vt:i4>0</vt:i4>
      </vt:variant>
      <vt:variant>
        <vt:i4>5</vt:i4>
      </vt:variant>
      <vt:variant>
        <vt:lpwstr/>
      </vt:variant>
      <vt:variant>
        <vt:lpwstr>_Toc214880188</vt:lpwstr>
      </vt:variant>
      <vt:variant>
        <vt:i4>1441855</vt:i4>
      </vt:variant>
      <vt:variant>
        <vt:i4>32</vt:i4>
      </vt:variant>
      <vt:variant>
        <vt:i4>0</vt:i4>
      </vt:variant>
      <vt:variant>
        <vt:i4>5</vt:i4>
      </vt:variant>
      <vt:variant>
        <vt:lpwstr/>
      </vt:variant>
      <vt:variant>
        <vt:lpwstr>_Toc214880187</vt:lpwstr>
      </vt:variant>
      <vt:variant>
        <vt:i4>1441855</vt:i4>
      </vt:variant>
      <vt:variant>
        <vt:i4>26</vt:i4>
      </vt:variant>
      <vt:variant>
        <vt:i4>0</vt:i4>
      </vt:variant>
      <vt:variant>
        <vt:i4>5</vt:i4>
      </vt:variant>
      <vt:variant>
        <vt:lpwstr/>
      </vt:variant>
      <vt:variant>
        <vt:lpwstr>_Toc214880186</vt:lpwstr>
      </vt:variant>
      <vt:variant>
        <vt:i4>1441855</vt:i4>
      </vt:variant>
      <vt:variant>
        <vt:i4>20</vt:i4>
      </vt:variant>
      <vt:variant>
        <vt:i4>0</vt:i4>
      </vt:variant>
      <vt:variant>
        <vt:i4>5</vt:i4>
      </vt:variant>
      <vt:variant>
        <vt:lpwstr/>
      </vt:variant>
      <vt:variant>
        <vt:lpwstr>_Toc214880185</vt:lpwstr>
      </vt:variant>
      <vt:variant>
        <vt:i4>1441855</vt:i4>
      </vt:variant>
      <vt:variant>
        <vt:i4>14</vt:i4>
      </vt:variant>
      <vt:variant>
        <vt:i4>0</vt:i4>
      </vt:variant>
      <vt:variant>
        <vt:i4>5</vt:i4>
      </vt:variant>
      <vt:variant>
        <vt:lpwstr/>
      </vt:variant>
      <vt:variant>
        <vt:lpwstr>_Toc214880184</vt:lpwstr>
      </vt:variant>
      <vt:variant>
        <vt:i4>1441855</vt:i4>
      </vt:variant>
      <vt:variant>
        <vt:i4>8</vt:i4>
      </vt:variant>
      <vt:variant>
        <vt:i4>0</vt:i4>
      </vt:variant>
      <vt:variant>
        <vt:i4>5</vt:i4>
      </vt:variant>
      <vt:variant>
        <vt:lpwstr/>
      </vt:variant>
      <vt:variant>
        <vt:lpwstr>_Toc214880183</vt:lpwstr>
      </vt:variant>
      <vt:variant>
        <vt:i4>1441855</vt:i4>
      </vt:variant>
      <vt:variant>
        <vt:i4>2</vt:i4>
      </vt:variant>
      <vt:variant>
        <vt:i4>0</vt:i4>
      </vt:variant>
      <vt:variant>
        <vt:i4>5</vt:i4>
      </vt:variant>
      <vt:variant>
        <vt:lpwstr/>
      </vt:variant>
      <vt:variant>
        <vt:lpwstr>_Toc214880182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Senna Masselus</cp:lastModifiedBy>
  <cp:revision>2</cp:revision>
  <dcterms:created xsi:type="dcterms:W3CDTF">2025-11-24T17:44:00Z</dcterms:created>
  <dcterms:modified xsi:type="dcterms:W3CDTF">2025-11-24T17:44:00Z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5a8f5f9e-9f0d-494a-b43e-0dd7c9bc3029</vt:lpwstr>
  </property>
</Properties>
</file>